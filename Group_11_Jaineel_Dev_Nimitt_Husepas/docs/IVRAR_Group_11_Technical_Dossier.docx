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B403" w14:textId="77777777" w:rsidR="00B57BC6" w:rsidRDefault="00000000">
      <w:pPr>
        <w:keepNext/>
        <w:spacing w:after="0"/>
        <w:jc w:val="center"/>
      </w:pPr>
      <w:r>
        <w:rPr>
          <w:b/>
        </w:rPr>
        <w:t>SVKM's NMIMS · Mukesh Patel School of Technology Management &amp; Engineering, Mumbai</w:t>
      </w:r>
    </w:p>
    <w:p w14:paraId="13C6DD11" w14:textId="77777777" w:rsidR="00B57BC6" w:rsidRDefault="00000000">
      <w:pPr>
        <w:keepNext/>
        <w:spacing w:after="80"/>
        <w:jc w:val="center"/>
      </w:pPr>
      <w:r>
        <w:rPr>
          <w:sz w:val="17"/>
        </w:rPr>
        <w:t>Immersive Virtual Reality &amp; Augmented Reality (IVRAR - 702TG0C003) · AY 2026–27 Odd Semester</w:t>
      </w:r>
    </w:p>
    <w:p w14:paraId="4F1B7FF6" w14:textId="77777777" w:rsidR="00B57BC6" w:rsidRDefault="00000000">
      <w:pPr>
        <w:keepNext/>
        <w:spacing w:after="20"/>
        <w:jc w:val="center"/>
      </w:pPr>
      <w:r>
        <w:rPr>
          <w:b/>
          <w:sz w:val="30"/>
        </w:rPr>
        <w:t>GROUP 11 TECHNICAL DOSSIER</w:t>
      </w:r>
    </w:p>
    <w:p w14:paraId="6D08CF57" w14:textId="77777777" w:rsidR="00B57BC6" w:rsidRDefault="00000000">
      <w:pPr>
        <w:keepNext/>
        <w:spacing w:after="120"/>
        <w:jc w:val="center"/>
      </w:pPr>
      <w:r>
        <w:rPr>
          <w:i/>
          <w:sz w:val="16"/>
        </w:rPr>
        <w:t>Capstone ICA (20 marks): SBL Studio Project 10 · DBL Usability Case Study 5 · Studio Showcase &amp; Viva Voce 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597"/>
      </w:tblGrid>
      <w:tr w:rsidR="00B57BC6" w14:paraId="594B591B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060727AF" w14:textId="77777777" w:rsidR="00B57BC6" w:rsidRDefault="00000000">
            <w:pPr>
              <w:keepNext/>
            </w:pPr>
            <w:r>
              <w:rPr>
                <w:b/>
                <w:sz w:val="15"/>
              </w:rPr>
              <w:t>Group / Batch</w:t>
            </w:r>
          </w:p>
        </w:tc>
        <w:tc>
          <w:tcPr>
            <w:tcW w:w="7597" w:type="dxa"/>
          </w:tcPr>
          <w:p w14:paraId="5B8A076A" w14:textId="77777777" w:rsidR="00B57BC6" w:rsidRDefault="00000000">
            <w:pPr>
              <w:keepNext/>
            </w:pPr>
            <w:r>
              <w:rPr>
                <w:sz w:val="15"/>
              </w:rPr>
              <w:t>Group 11 · Batch B2 (as allotted in the finalised PBL titles sheet)</w:t>
            </w:r>
          </w:p>
        </w:tc>
      </w:tr>
      <w:tr w:rsidR="00B57BC6" w14:paraId="6C646864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3AA6345B" w14:textId="77777777" w:rsidR="00B57BC6" w:rsidRDefault="00000000">
            <w:pPr>
              <w:keepNext/>
            </w:pPr>
            <w:r>
              <w:rPr>
                <w:b/>
                <w:sz w:val="15"/>
              </w:rPr>
              <w:t>Monorepo folder</w:t>
            </w:r>
          </w:p>
        </w:tc>
        <w:tc>
          <w:tcPr>
            <w:tcW w:w="7597" w:type="dxa"/>
          </w:tcPr>
          <w:p w14:paraId="15334ED8" w14:textId="77777777" w:rsidR="00B57BC6" w:rsidRDefault="00000000">
            <w:pPr>
              <w:keepNext/>
            </w:pPr>
            <w:r>
              <w:rPr>
                <w:sz w:val="15"/>
              </w:rPr>
              <w:t>https://github.com/sunny-nanade/NMIMS-MPSTME-IVRAR-2026/tree/main/Group_11_Jaineel_Dev_Nimitt_Husepas</w:t>
            </w:r>
          </w:p>
        </w:tc>
      </w:tr>
      <w:tr w:rsidR="00B57BC6" w14:paraId="7D98348A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6305BFCF" w14:textId="77777777" w:rsidR="00B57BC6" w:rsidRDefault="00000000">
            <w:pPr>
              <w:keepNext/>
            </w:pPr>
            <w:r>
              <w:rPr>
                <w:b/>
                <w:sz w:val="15"/>
              </w:rPr>
              <w:t>Submit (3 places)</w:t>
            </w:r>
          </w:p>
        </w:tc>
        <w:tc>
          <w:tcPr>
            <w:tcW w:w="7597" w:type="dxa"/>
          </w:tcPr>
          <w:p w14:paraId="6E9C4F39" w14:textId="77777777" w:rsidR="00B57BC6" w:rsidRDefault="00000000">
            <w:pPr>
              <w:keepNext/>
            </w:pPr>
            <w:r>
              <w:rPr>
                <w:sz w:val="15"/>
              </w:rPr>
              <w:t>(1) PDF on MS Teams, turned in by EVERY member · (2) this filled Word file AND its PDF committed to Group_11_Jaineel_Dev_Nimitt_Husepas/docs/IVRAR_Group_11_Technical_Dossier.docx / .pdf · (3) LinkedIn video URL in Section 5. Due Monday, 26-Oct-2026, 23:59 IST. Studio Showcase, Expo &amp; Viva Voce: Saturday, 31-Oct-2026.</w:t>
            </w:r>
          </w:p>
        </w:tc>
      </w:tr>
      <w:tr w:rsidR="00B57BC6" w14:paraId="6DDC0374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532495A2" w14:textId="77777777" w:rsidR="00B57BC6" w:rsidRDefault="00000000">
            <w:r>
              <w:rPr>
                <w:b/>
                <w:sz w:val="15"/>
              </w:rPr>
              <w:t>How to fill this file</w:t>
            </w:r>
          </w:p>
        </w:tc>
        <w:tc>
          <w:tcPr>
            <w:tcW w:w="7597" w:type="dxa"/>
          </w:tcPr>
          <w:p w14:paraId="3D8D394D" w14:textId="77777777" w:rsidR="00B57BC6" w:rsidRDefault="00000000">
            <w:r>
              <w:rPr>
                <w:sz w:val="15"/>
              </w:rPr>
              <w:t>Use Microsoft Word (desktop recommended). Choose answers from the 'Select ▾' drop-downs and type into the 'type here' fields. Do not delete or retype them, and do not edit this file in Google Docs: the drop-downs are how your answers are read.</w:t>
            </w:r>
          </w:p>
        </w:tc>
      </w:tr>
    </w:tbl>
    <w:p w14:paraId="2C7D7A18" w14:textId="77777777" w:rsidR="00B57BC6" w:rsidRDefault="00B57BC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11"/>
        <w:gridCol w:w="737"/>
        <w:gridCol w:w="1304"/>
        <w:gridCol w:w="2324"/>
        <w:gridCol w:w="624"/>
        <w:gridCol w:w="3005"/>
      </w:tblGrid>
      <w:tr w:rsidR="00B57BC6" w14:paraId="57F1851A" w14:textId="77777777">
        <w:trPr>
          <w:cantSplit/>
          <w:jc w:val="center"/>
        </w:trPr>
        <w:tc>
          <w:tcPr>
            <w:tcW w:w="2211" w:type="dxa"/>
            <w:shd w:val="clear" w:color="auto" w:fill="D9D9D9"/>
          </w:tcPr>
          <w:p w14:paraId="64C1B56C" w14:textId="77777777" w:rsidR="00B57BC6" w:rsidRDefault="00000000">
            <w:pPr>
              <w:keepNext/>
            </w:pPr>
            <w:r>
              <w:rPr>
                <w:b/>
                <w:sz w:val="15"/>
              </w:rPr>
              <w:t>Student name</w:t>
            </w:r>
          </w:p>
        </w:tc>
        <w:tc>
          <w:tcPr>
            <w:tcW w:w="737" w:type="dxa"/>
            <w:shd w:val="clear" w:color="auto" w:fill="D9D9D9"/>
          </w:tcPr>
          <w:p w14:paraId="7659CDBE" w14:textId="77777777" w:rsidR="00B57BC6" w:rsidRDefault="00000000">
            <w:pPr>
              <w:keepNext/>
            </w:pPr>
            <w:r>
              <w:rPr>
                <w:b/>
                <w:sz w:val="15"/>
              </w:rPr>
              <w:t>Roll No.</w:t>
            </w:r>
          </w:p>
        </w:tc>
        <w:tc>
          <w:tcPr>
            <w:tcW w:w="1304" w:type="dxa"/>
            <w:shd w:val="clear" w:color="auto" w:fill="D9D9D9"/>
          </w:tcPr>
          <w:p w14:paraId="6E36E63C" w14:textId="77777777" w:rsidR="00B57BC6" w:rsidRDefault="00000000">
            <w:pPr>
              <w:keepNext/>
            </w:pPr>
            <w:r>
              <w:rPr>
                <w:b/>
                <w:sz w:val="15"/>
              </w:rPr>
              <w:t>SAP ID</w:t>
            </w:r>
          </w:p>
        </w:tc>
        <w:tc>
          <w:tcPr>
            <w:tcW w:w="2324" w:type="dxa"/>
            <w:shd w:val="clear" w:color="auto" w:fill="D9D9D9"/>
          </w:tcPr>
          <w:p w14:paraId="4B2B8182" w14:textId="77777777" w:rsidR="00B57BC6" w:rsidRDefault="00000000">
            <w:pPr>
              <w:keepNext/>
            </w:pPr>
            <w:r>
              <w:rPr>
                <w:b/>
                <w:sz w:val="15"/>
              </w:rPr>
              <w:t>Programme</w:t>
            </w:r>
          </w:p>
        </w:tc>
        <w:tc>
          <w:tcPr>
            <w:tcW w:w="624" w:type="dxa"/>
            <w:shd w:val="clear" w:color="auto" w:fill="D9D9D9"/>
          </w:tcPr>
          <w:p w14:paraId="5F143FDA" w14:textId="77777777" w:rsidR="00B57BC6" w:rsidRDefault="00000000">
            <w:pPr>
              <w:keepNext/>
            </w:pPr>
            <w:r>
              <w:rPr>
                <w:b/>
                <w:sz w:val="15"/>
              </w:rPr>
              <w:t>Batch</w:t>
            </w:r>
          </w:p>
        </w:tc>
        <w:tc>
          <w:tcPr>
            <w:tcW w:w="3005" w:type="dxa"/>
            <w:shd w:val="clear" w:color="auto" w:fill="D9D9D9"/>
          </w:tcPr>
          <w:p w14:paraId="26E2700E" w14:textId="77777777" w:rsidR="00B57BC6" w:rsidRDefault="00000000">
            <w:pPr>
              <w:keepNext/>
            </w:pPr>
            <w:r>
              <w:rPr>
                <w:b/>
                <w:sz w:val="15"/>
              </w:rPr>
              <w:t>Declared studio role</w:t>
            </w:r>
          </w:p>
        </w:tc>
      </w:tr>
      <w:tr w:rsidR="00B57BC6" w14:paraId="5B2AD673" w14:textId="77777777">
        <w:trPr>
          <w:cantSplit/>
          <w:jc w:val="center"/>
        </w:trPr>
        <w:tc>
          <w:tcPr>
            <w:tcW w:w="2211" w:type="dxa"/>
          </w:tcPr>
          <w:p w14:paraId="678C233D" w14:textId="77777777" w:rsidR="00B57BC6" w:rsidRDefault="00000000">
            <w:pPr>
              <w:keepNext/>
            </w:pPr>
            <w:r>
              <w:rPr>
                <w:b/>
                <w:sz w:val="15"/>
              </w:rPr>
              <w:t>JAINEEL SHAH</w:t>
            </w:r>
          </w:p>
        </w:tc>
        <w:tc>
          <w:tcPr>
            <w:tcW w:w="737" w:type="dxa"/>
          </w:tcPr>
          <w:p w14:paraId="0630D17A" w14:textId="77777777" w:rsidR="00B57BC6" w:rsidRDefault="00000000">
            <w:pPr>
              <w:keepNext/>
            </w:pPr>
            <w:r>
              <w:rPr>
                <w:sz w:val="15"/>
              </w:rPr>
              <w:t>R057</w:t>
            </w:r>
          </w:p>
        </w:tc>
        <w:tc>
          <w:tcPr>
            <w:tcW w:w="1304" w:type="dxa"/>
          </w:tcPr>
          <w:p w14:paraId="19E0E188" w14:textId="77777777" w:rsidR="00B57BC6" w:rsidRDefault="00000000">
            <w:pPr>
              <w:keepNext/>
            </w:pPr>
            <w:r>
              <w:rPr>
                <w:sz w:val="15"/>
              </w:rPr>
              <w:t>70512400041</w:t>
            </w:r>
          </w:p>
        </w:tc>
        <w:tc>
          <w:tcPr>
            <w:tcW w:w="2324" w:type="dxa"/>
          </w:tcPr>
          <w:p w14:paraId="6338D853" w14:textId="77777777" w:rsidR="00B57BC6" w:rsidRDefault="00000000">
            <w:pPr>
              <w:keepNext/>
            </w:pPr>
            <w:r>
              <w:rPr>
                <w:sz w:val="15"/>
              </w:rPr>
              <w:t>MBA (Tech) (Artificial Intelligence)</w:t>
            </w:r>
          </w:p>
        </w:tc>
        <w:tc>
          <w:tcPr>
            <w:tcW w:w="624" w:type="dxa"/>
          </w:tcPr>
          <w:p w14:paraId="16CFD1A7" w14:textId="77777777" w:rsidR="00B57BC6" w:rsidRDefault="00000000">
            <w:pPr>
              <w:keepNext/>
            </w:pPr>
            <w:r>
              <w:rPr>
                <w:sz w:val="15"/>
              </w:rPr>
              <w:t>B2</w:t>
            </w:r>
          </w:p>
        </w:tc>
        <w:tc>
          <w:tcPr>
            <w:tcW w:w="3005" w:type="dxa"/>
          </w:tcPr>
          <w:p w14:paraId="3DAAC3EB" w14:textId="77777777" w:rsidR="00B57BC6" w:rsidRDefault="00000000">
            <w:pPr>
              <w:keepNext/>
            </w:pPr>
            <w:r>
              <w:rPr>
                <w:sz w:val="15"/>
              </w:rPr>
              <w:t>Smart Kiosk &amp; WebXR Lead</w:t>
            </w:r>
          </w:p>
        </w:tc>
      </w:tr>
      <w:tr w:rsidR="00B57BC6" w14:paraId="590D455B" w14:textId="77777777">
        <w:trPr>
          <w:cantSplit/>
          <w:jc w:val="center"/>
        </w:trPr>
        <w:tc>
          <w:tcPr>
            <w:tcW w:w="2211" w:type="dxa"/>
          </w:tcPr>
          <w:p w14:paraId="1571EFF1" w14:textId="77777777" w:rsidR="00B57BC6" w:rsidRDefault="00000000">
            <w:pPr>
              <w:keepNext/>
            </w:pPr>
            <w:r>
              <w:rPr>
                <w:b/>
                <w:sz w:val="15"/>
              </w:rPr>
              <w:t>DEV GARG</w:t>
            </w:r>
          </w:p>
        </w:tc>
        <w:tc>
          <w:tcPr>
            <w:tcW w:w="737" w:type="dxa"/>
          </w:tcPr>
          <w:p w14:paraId="4F0EB52F" w14:textId="77777777" w:rsidR="00B57BC6" w:rsidRDefault="00000000">
            <w:pPr>
              <w:keepNext/>
            </w:pPr>
            <w:r>
              <w:rPr>
                <w:sz w:val="15"/>
              </w:rPr>
              <w:t>S014</w:t>
            </w:r>
          </w:p>
        </w:tc>
        <w:tc>
          <w:tcPr>
            <w:tcW w:w="1304" w:type="dxa"/>
          </w:tcPr>
          <w:p w14:paraId="0249B49A" w14:textId="77777777" w:rsidR="00B57BC6" w:rsidRDefault="00000000">
            <w:pPr>
              <w:keepNext/>
            </w:pPr>
            <w:r>
              <w:rPr>
                <w:sz w:val="15"/>
              </w:rPr>
              <w:t>70522400103</w:t>
            </w:r>
          </w:p>
        </w:tc>
        <w:tc>
          <w:tcPr>
            <w:tcW w:w="2324" w:type="dxa"/>
          </w:tcPr>
          <w:p w14:paraId="60A23A55" w14:textId="77777777" w:rsidR="00B57BC6" w:rsidRDefault="00000000">
            <w:pPr>
              <w:keepNext/>
            </w:pPr>
            <w:r>
              <w:rPr>
                <w:sz w:val="15"/>
              </w:rPr>
              <w:t>MBA (Tech) (Data Science)</w:t>
            </w:r>
          </w:p>
        </w:tc>
        <w:tc>
          <w:tcPr>
            <w:tcW w:w="624" w:type="dxa"/>
          </w:tcPr>
          <w:p w14:paraId="4AA4A62C" w14:textId="77777777" w:rsidR="00B57BC6" w:rsidRDefault="00000000">
            <w:pPr>
              <w:keepNext/>
            </w:pPr>
            <w:r>
              <w:rPr>
                <w:sz w:val="15"/>
              </w:rPr>
              <w:t>B1</w:t>
            </w:r>
          </w:p>
        </w:tc>
        <w:tc>
          <w:tcPr>
            <w:tcW w:w="3005" w:type="dxa"/>
          </w:tcPr>
          <w:p w14:paraId="2987C7EB" w14:textId="77777777" w:rsidR="00B57BC6" w:rsidRDefault="00000000">
            <w:pPr>
              <w:keepNext/>
            </w:pPr>
            <w:r>
              <w:rPr>
                <w:sz w:val="15"/>
              </w:rPr>
              <w:t>Mobile AR &amp; Navigation Specialist</w:t>
            </w:r>
          </w:p>
        </w:tc>
      </w:tr>
      <w:tr w:rsidR="00B57BC6" w14:paraId="1AD06DC1" w14:textId="77777777">
        <w:trPr>
          <w:cantSplit/>
          <w:jc w:val="center"/>
        </w:trPr>
        <w:tc>
          <w:tcPr>
            <w:tcW w:w="2211" w:type="dxa"/>
          </w:tcPr>
          <w:p w14:paraId="6D2A9CBB" w14:textId="77777777" w:rsidR="00B57BC6" w:rsidRDefault="00000000">
            <w:pPr>
              <w:keepNext/>
            </w:pPr>
            <w:r>
              <w:rPr>
                <w:b/>
                <w:sz w:val="15"/>
              </w:rPr>
              <w:t>NIMITT JAIN</w:t>
            </w:r>
          </w:p>
        </w:tc>
        <w:tc>
          <w:tcPr>
            <w:tcW w:w="737" w:type="dxa"/>
          </w:tcPr>
          <w:p w14:paraId="16CBA89F" w14:textId="77777777" w:rsidR="00B57BC6" w:rsidRDefault="00000000">
            <w:pPr>
              <w:keepNext/>
            </w:pPr>
            <w:r>
              <w:rPr>
                <w:sz w:val="15"/>
              </w:rPr>
              <w:t>S021</w:t>
            </w:r>
          </w:p>
        </w:tc>
        <w:tc>
          <w:tcPr>
            <w:tcW w:w="1304" w:type="dxa"/>
          </w:tcPr>
          <w:p w14:paraId="1E10AAD0" w14:textId="77777777" w:rsidR="00B57BC6" w:rsidRDefault="00000000">
            <w:pPr>
              <w:keepNext/>
            </w:pPr>
            <w:r>
              <w:rPr>
                <w:sz w:val="15"/>
              </w:rPr>
              <w:t>70522400099</w:t>
            </w:r>
          </w:p>
        </w:tc>
        <w:tc>
          <w:tcPr>
            <w:tcW w:w="2324" w:type="dxa"/>
          </w:tcPr>
          <w:p w14:paraId="0075B93F" w14:textId="77777777" w:rsidR="00B57BC6" w:rsidRDefault="00000000">
            <w:pPr>
              <w:keepNext/>
            </w:pPr>
            <w:r>
              <w:rPr>
                <w:sz w:val="15"/>
              </w:rPr>
              <w:t>MBA (Tech) (Data Science)</w:t>
            </w:r>
          </w:p>
        </w:tc>
        <w:tc>
          <w:tcPr>
            <w:tcW w:w="624" w:type="dxa"/>
          </w:tcPr>
          <w:p w14:paraId="3F504488" w14:textId="77777777" w:rsidR="00B57BC6" w:rsidRDefault="00000000">
            <w:pPr>
              <w:keepNext/>
            </w:pPr>
            <w:r>
              <w:rPr>
                <w:sz w:val="15"/>
              </w:rPr>
              <w:t>B1</w:t>
            </w:r>
          </w:p>
        </w:tc>
        <w:tc>
          <w:tcPr>
            <w:tcW w:w="3005" w:type="dxa"/>
          </w:tcPr>
          <w:p w14:paraId="0561FA6A" w14:textId="77777777" w:rsidR="00B57BC6" w:rsidRDefault="00000000">
            <w:pPr>
              <w:keepNext/>
            </w:pPr>
            <w:r>
              <w:rPr>
                <w:sz w:val="15"/>
              </w:rPr>
              <w:t>Sustainability &amp; Usability Analyst</w:t>
            </w:r>
          </w:p>
        </w:tc>
      </w:tr>
      <w:tr w:rsidR="00B57BC6" w14:paraId="4E22CC5C" w14:textId="77777777">
        <w:trPr>
          <w:cantSplit/>
          <w:jc w:val="center"/>
        </w:trPr>
        <w:tc>
          <w:tcPr>
            <w:tcW w:w="2211" w:type="dxa"/>
          </w:tcPr>
          <w:p w14:paraId="490F5643" w14:textId="77777777" w:rsidR="00B57BC6" w:rsidRDefault="00000000">
            <w:r>
              <w:rPr>
                <w:b/>
                <w:sz w:val="15"/>
              </w:rPr>
              <w:t>HUSEPAS MARFATIA</w:t>
            </w:r>
          </w:p>
        </w:tc>
        <w:tc>
          <w:tcPr>
            <w:tcW w:w="737" w:type="dxa"/>
          </w:tcPr>
          <w:p w14:paraId="6C6D1750" w14:textId="77777777" w:rsidR="00B57BC6" w:rsidRDefault="00000000">
            <w:r>
              <w:rPr>
                <w:sz w:val="15"/>
              </w:rPr>
              <w:t>J032</w:t>
            </w:r>
          </w:p>
        </w:tc>
        <w:tc>
          <w:tcPr>
            <w:tcW w:w="1304" w:type="dxa"/>
          </w:tcPr>
          <w:p w14:paraId="30244323" w14:textId="77777777" w:rsidR="00B57BC6" w:rsidRDefault="00000000">
            <w:r>
              <w:rPr>
                <w:sz w:val="15"/>
              </w:rPr>
              <w:t>70092400004</w:t>
            </w:r>
          </w:p>
        </w:tc>
        <w:tc>
          <w:tcPr>
            <w:tcW w:w="2324" w:type="dxa"/>
          </w:tcPr>
          <w:p w14:paraId="7A305EEB" w14:textId="77777777" w:rsidR="00B57BC6" w:rsidRDefault="00000000">
            <w:r>
              <w:rPr>
                <w:sz w:val="15"/>
              </w:rPr>
              <w:t>B Tech (Data Science)</w:t>
            </w:r>
          </w:p>
        </w:tc>
        <w:tc>
          <w:tcPr>
            <w:tcW w:w="624" w:type="dxa"/>
          </w:tcPr>
          <w:p w14:paraId="2CB648F8" w14:textId="77777777" w:rsidR="00B57BC6" w:rsidRDefault="00000000">
            <w:r>
              <w:rPr>
                <w:sz w:val="15"/>
              </w:rPr>
              <w:t>B1</w:t>
            </w:r>
          </w:p>
        </w:tc>
        <w:tc>
          <w:tcPr>
            <w:tcW w:w="3005" w:type="dxa"/>
          </w:tcPr>
          <w:p w14:paraId="681A25A3" w14:textId="77777777" w:rsidR="00B57BC6" w:rsidRDefault="00000000">
            <w:r>
              <w:rPr>
                <w:sz w:val="15"/>
              </w:rPr>
              <w:t>Spatial Analytics &amp; Wayfinding Telemetry Lead</w:t>
            </w:r>
          </w:p>
        </w:tc>
      </w:tr>
    </w:tbl>
    <w:p w14:paraId="25F57E3D" w14:textId="77777777" w:rsidR="00B57BC6" w:rsidRDefault="00000000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SECTION 1 · Problem Bottleneck, Industry Standard &amp; Aalborg Research Title</w:t>
      </w:r>
      <w:r>
        <w:rPr>
          <w:i/>
          <w:sz w:val="17"/>
        </w:rPr>
        <w:t xml:space="preserve">    SBL Studio Project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597"/>
      </w:tblGrid>
      <w:tr w:rsidR="00B57BC6" w14:paraId="7E6F759C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55F8AAD2" w14:textId="77777777" w:rsidR="00B57BC6" w:rsidRDefault="00000000">
            <w:pPr>
              <w:keepNext/>
            </w:pPr>
            <w:r>
              <w:rPr>
                <w:b/>
                <w:sz w:val="15"/>
              </w:rPr>
              <w:t>Authorised Aalborg title</w:t>
            </w:r>
          </w:p>
        </w:tc>
        <w:tc>
          <w:tcPr>
            <w:tcW w:w="7597" w:type="dxa"/>
          </w:tcPr>
          <w:p w14:paraId="3FBE3120" w14:textId="77777777" w:rsidR="00B57BC6" w:rsidRDefault="00000000">
            <w:pPr>
              <w:keepNext/>
            </w:pPr>
            <w:r>
              <w:rPr>
                <w:sz w:val="15"/>
              </w:rPr>
              <w:t>How can a hybrid smart AR kiosk and mobile handoff system reduce transit time and paper map waste for campus visitors navigating complex university facilities?</w:t>
            </w:r>
          </w:p>
        </w:tc>
      </w:tr>
      <w:tr w:rsidR="00B57BC6" w14:paraId="56619871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14FFCB79" w14:textId="77777777" w:rsidR="00B57BC6" w:rsidRDefault="00000000">
            <w:pPr>
              <w:keepNext/>
            </w:pPr>
            <w:r>
              <w:rPr>
                <w:b/>
                <w:sz w:val="15"/>
              </w:rPr>
              <w:t>Original draft title</w:t>
            </w:r>
          </w:p>
        </w:tc>
        <w:tc>
          <w:tcPr>
            <w:tcW w:w="7597" w:type="dxa"/>
          </w:tcPr>
          <w:p w14:paraId="342DA6B7" w14:textId="77777777" w:rsidR="00B57BC6" w:rsidRDefault="00000000">
            <w:pPr>
              <w:keepNext/>
            </w:pPr>
            <w:r>
              <w:rPr>
                <w:sz w:val="15"/>
              </w:rPr>
              <w:t>How can an AR-based Smart Campus Wayfinding System help first-time visitors navigate SVKM's NMIMS campus while improving navigation efficiency and reducing reliance on printed directional signage?</w:t>
            </w:r>
          </w:p>
        </w:tc>
      </w:tr>
      <w:tr w:rsidR="00B57BC6" w14:paraId="0EF06C5B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7921F858" w14:textId="77777777" w:rsidR="00B57BC6" w:rsidRDefault="00000000">
            <w:r>
              <w:rPr>
                <w:b/>
                <w:sz w:val="15"/>
              </w:rPr>
              <w:t>Why the title changed</w:t>
            </w:r>
          </w:p>
        </w:tc>
        <w:tc>
          <w:tcPr>
            <w:tcW w:w="7597" w:type="dxa"/>
          </w:tcPr>
          <w:p w14:paraId="27414B3F" w14:textId="77777777" w:rsidR="00B57BC6" w:rsidRDefault="00000000">
            <w:r>
              <w:rPr>
                <w:sz w:val="15"/>
              </w:rPr>
              <w:t>The submitted title used vague marketing phrasing ('help visitors navigate easily, reducing paper waste'). It failed to explain the technical mechanism linking a fixed kiosk to a moving user.</w:t>
            </w:r>
          </w:p>
        </w:tc>
      </w:tr>
    </w:tbl>
    <w:p w14:paraId="3879A8F0" w14:textId="77777777" w:rsidR="00B57BC6" w:rsidRDefault="00B57BC6">
      <w:pPr>
        <w:spacing w:after="40"/>
      </w:pPr>
    </w:p>
    <w:p w14:paraId="2E52DCC6" w14:textId="77777777" w:rsidR="00B57BC6" w:rsidRDefault="00000000">
      <w:pPr>
        <w:keepNext/>
        <w:spacing w:after="20"/>
      </w:pPr>
      <w:r>
        <w:rPr>
          <w:b/>
        </w:rPr>
        <w:t>1.1 Baseline friction &amp; governing standard: claim verification table</w:t>
      </w:r>
    </w:p>
    <w:p w14:paraId="3BEC6CC0" w14:textId="4B992FE0" w:rsidR="00B57BC6" w:rsidRDefault="00B57BC6">
      <w:pPr>
        <w:keepNext/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041"/>
        <w:gridCol w:w="2381"/>
        <w:gridCol w:w="1361"/>
        <w:gridCol w:w="1134"/>
      </w:tblGrid>
      <w:tr w:rsidR="00B57BC6" w14:paraId="09DD8A8B" w14:textId="77777777">
        <w:trPr>
          <w:cantSplit/>
          <w:jc w:val="center"/>
        </w:trPr>
        <w:tc>
          <w:tcPr>
            <w:tcW w:w="3288" w:type="dxa"/>
            <w:shd w:val="clear" w:color="auto" w:fill="D9D9D9"/>
          </w:tcPr>
          <w:p w14:paraId="7814CCE6" w14:textId="77777777" w:rsidR="00B57BC6" w:rsidRDefault="00000000">
            <w:pPr>
              <w:keepNext/>
            </w:pPr>
            <w:r>
              <w:rPr>
                <w:b/>
                <w:sz w:val="13"/>
              </w:rPr>
              <w:t>Claim (as in title sheet)</w:t>
            </w:r>
          </w:p>
        </w:tc>
        <w:tc>
          <w:tcPr>
            <w:tcW w:w="2041" w:type="dxa"/>
            <w:shd w:val="clear" w:color="auto" w:fill="D9D9D9"/>
          </w:tcPr>
          <w:p w14:paraId="51059AE0" w14:textId="77777777" w:rsidR="00B57BC6" w:rsidRDefault="00000000">
            <w:pPr>
              <w:keepNext/>
            </w:pPr>
            <w:r>
              <w:rPr>
                <w:b/>
                <w:sz w:val="13"/>
              </w:rPr>
              <w:t>Faculty pre-audit note</w:t>
            </w:r>
          </w:p>
        </w:tc>
        <w:tc>
          <w:tcPr>
            <w:tcW w:w="2381" w:type="dxa"/>
            <w:shd w:val="clear" w:color="auto" w:fill="D9D9D9"/>
          </w:tcPr>
          <w:p w14:paraId="5F135F03" w14:textId="77777777" w:rsidR="00B57BC6" w:rsidRDefault="00000000">
            <w:pPr>
              <w:keepNext/>
            </w:pPr>
            <w:r>
              <w:rPr>
                <w:b/>
                <w:sz w:val="13"/>
              </w:rPr>
              <w:t>Primary source you verified (author, year, venue, DOI/URL)</w:t>
            </w:r>
          </w:p>
        </w:tc>
        <w:tc>
          <w:tcPr>
            <w:tcW w:w="1361" w:type="dxa"/>
            <w:shd w:val="clear" w:color="auto" w:fill="D9D9D9"/>
          </w:tcPr>
          <w:p w14:paraId="0530D58D" w14:textId="77777777" w:rsidR="00B57BC6" w:rsidRDefault="00000000">
            <w:pPr>
              <w:keepNext/>
            </w:pPr>
            <w:r>
              <w:rPr>
                <w:b/>
                <w:sz w:val="13"/>
              </w:rPr>
              <w:t>Source type</w:t>
            </w:r>
          </w:p>
        </w:tc>
        <w:tc>
          <w:tcPr>
            <w:tcW w:w="1134" w:type="dxa"/>
            <w:shd w:val="clear" w:color="auto" w:fill="D9D9D9"/>
          </w:tcPr>
          <w:p w14:paraId="3D7D456F" w14:textId="77777777" w:rsidR="00B57BC6" w:rsidRDefault="00000000">
            <w:pPr>
              <w:keepNext/>
            </w:pPr>
            <w:r>
              <w:rPr>
                <w:b/>
                <w:sz w:val="13"/>
              </w:rPr>
              <w:t>Keep / Correct / Delete</w:t>
            </w:r>
          </w:p>
        </w:tc>
      </w:tr>
      <w:tr w:rsidR="00B57BC6" w14:paraId="2023ABF2" w14:textId="77777777">
        <w:trPr>
          <w:cantSplit/>
          <w:trHeight w:val="510"/>
          <w:jc w:val="center"/>
        </w:trPr>
        <w:tc>
          <w:tcPr>
            <w:tcW w:w="3288" w:type="dxa"/>
          </w:tcPr>
          <w:p w14:paraId="1318BA76" w14:textId="77777777" w:rsidR="00B57BC6" w:rsidRDefault="00000000">
            <w:pPr>
              <w:keepNext/>
            </w:pPr>
            <w:r>
              <w:rPr>
                <w:sz w:val="14"/>
              </w:rPr>
              <w:t>ISO 14001 Environmental Management.</w:t>
            </w:r>
          </w:p>
        </w:tc>
        <w:tc>
          <w:tcPr>
            <w:tcW w:w="2041" w:type="dxa"/>
          </w:tcPr>
          <w:p w14:paraId="36B5EAAE" w14:textId="77777777" w:rsidR="00B57BC6" w:rsidRDefault="00000000">
            <w:pPr>
              <w:keepNext/>
            </w:pPr>
            <w:r>
              <w:rPr>
                <w:i/>
                <w:color w:val="333333"/>
                <w:sz w:val="13"/>
              </w:rPr>
              <w:t>Not yet checked: verify</w:t>
            </w:r>
          </w:p>
        </w:tc>
        <w:tc>
          <w:tcPr>
            <w:tcW w:w="2381" w:type="dxa"/>
          </w:tcPr>
          <w:p w14:paraId="7BF8D652" w14:textId="23AFABF3" w:rsidR="00B57BC6" w:rsidRDefault="00785A0F">
            <w:pPr>
              <w:keepNext/>
            </w:pPr>
            <w:sdt>
              <w:sdtPr>
                <w:rPr>
                  <w:sz w:val="14"/>
                  <w:szCs w:val="14"/>
                </w:rPr>
                <w:alias w:val="G11.S1.claim1.source"/>
                <w:tag w:val="G11.S1.claim1.source"/>
                <w:id w:val="-1048534415"/>
                <w:text/>
              </w:sdtPr>
              <w:sdtContent>
                <w:r w:rsidRPr="00763DDF">
                  <w:rPr>
                    <w:sz w:val="14"/>
                    <w:szCs w:val="14"/>
                  </w:rPr>
                  <w:t>ISO 14001:2015, Environmental management systems - Requirements with guidance for use (with Amd 1:2024), ISO. Listed as current in the SIS and AFNOR catalogues (iso.org page not reachable when checked). Context only: it certifies an organisation, not a navigation app.</w:t>
                </w:r>
              </w:sdtContent>
            </w:sdt>
          </w:p>
        </w:tc>
        <w:tc>
          <w:tcPr>
            <w:tcW w:w="1361" w:type="dxa"/>
          </w:tcPr>
          <w:p w14:paraId="14430213" w14:textId="42E70F33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1.claim1.source_type"/>
                <w:tag w:val="G11.S1.claim1.source_type"/>
                <w:id w:val="495928976"/>
                <w:dropDownList>
                  <w:listItem w:displayText="Select ▾" w:value=""/>
                  <w:listItem w:displayText="Standard (ISO / IEC / NFPA / NIST…)" w:value="Standard (ISO / IEC / NFPA / NIST…)"/>
                  <w:listItem w:displayText="Peer-reviewed paper (DOI)" w:value="Peer-reviewed paper (DOI)"/>
                  <w:listItem w:displayText="Official report / documentation" w:value="Official report / documentation"/>
                  <w:listItem w:displayText="Other web page" w:value="Other web page"/>
                  <w:listItem w:displayText="No source found" w:value="No source found"/>
                </w:dropDownList>
              </w:sdtPr>
              <w:sdtContent>
                <w:r w:rsidR="00785A0F">
                  <w:rPr>
                    <w:sz w:val="14"/>
                    <w:szCs w:val="14"/>
                  </w:rPr>
                  <w:t>Standard (ISO / IEC / NFPA / NIST…)</w:t>
                </w:r>
              </w:sdtContent>
            </w:sdt>
          </w:p>
        </w:tc>
        <w:tc>
          <w:tcPr>
            <w:tcW w:w="1134" w:type="dxa"/>
          </w:tcPr>
          <w:p w14:paraId="69B35729" w14:textId="4EFD68ED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1.claim1.verdict"/>
                <w:tag w:val="G11.S1.claim1.verdict"/>
                <w:id w:val="1223481573"/>
                <w:dropDownList>
                  <w:listItem w:displayText="Select ▾" w:value=""/>
                  <w:listItem w:displayText="Keep" w:value="Keep"/>
                  <w:listItem w:displayText="Correct" w:value="Correct"/>
                  <w:listItem w:displayText="Delete" w:value="Delete"/>
                </w:dropDownList>
              </w:sdtPr>
              <w:sdtContent>
                <w:r w:rsidR="00785A0F">
                  <w:rPr>
                    <w:sz w:val="14"/>
                    <w:szCs w:val="14"/>
                  </w:rPr>
                  <w:t>Keep</w:t>
                </w:r>
              </w:sdtContent>
            </w:sdt>
          </w:p>
        </w:tc>
      </w:tr>
      <w:tr w:rsidR="00B57BC6" w14:paraId="3F99F0E1" w14:textId="77777777">
        <w:trPr>
          <w:cantSplit/>
          <w:trHeight w:val="510"/>
          <w:jc w:val="center"/>
        </w:trPr>
        <w:tc>
          <w:tcPr>
            <w:tcW w:w="3288" w:type="dxa"/>
          </w:tcPr>
          <w:p w14:paraId="1388138C" w14:textId="77777777" w:rsidR="00B57BC6" w:rsidRDefault="00000000">
            <w:pPr>
              <w:keepNext/>
            </w:pPr>
            <w:r>
              <w:rPr>
                <w:sz w:val="14"/>
              </w:rPr>
              <w:t>Large campuses distribute 15,000-25,000 paper maps annually, 80% discarded in 24h.</w:t>
            </w:r>
          </w:p>
        </w:tc>
        <w:tc>
          <w:tcPr>
            <w:tcW w:w="2041" w:type="dxa"/>
          </w:tcPr>
          <w:p w14:paraId="666290EA" w14:textId="77777777" w:rsidR="00B57BC6" w:rsidRDefault="00000000">
            <w:pPr>
              <w:keepNext/>
            </w:pPr>
            <w:r>
              <w:rPr>
                <w:i/>
                <w:color w:val="333333"/>
                <w:sz w:val="13"/>
              </w:rPr>
              <w:t>Faculty pre-audit: the '15,000–25,000 maps, 80 % discarded in 24 h' figure has no traceable source; measure it on campus or delete it.</w:t>
            </w:r>
          </w:p>
        </w:tc>
        <w:tc>
          <w:tcPr>
            <w:tcW w:w="2381" w:type="dxa"/>
          </w:tcPr>
          <w:p w14:paraId="6E5E3D8B" w14:textId="7C41C3C5" w:rsidR="00B57BC6" w:rsidRDefault="00785A0F">
            <w:pPr>
              <w:keepNext/>
            </w:pPr>
            <w:sdt>
              <w:sdtPr>
                <w:rPr>
                  <w:sz w:val="14"/>
                  <w:szCs w:val="14"/>
                </w:rPr>
                <w:alias w:val="G11.S1.claim2.source"/>
                <w:tag w:val="G11.S1.claim2.source"/>
                <w:id w:val="543019450"/>
                <w:text/>
              </w:sdtPr>
              <w:sdtContent>
                <w:r w:rsidRPr="004B0C6A">
                  <w:rPr>
                    <w:sz w:val="14"/>
                    <w:szCs w:val="14"/>
                  </w:rPr>
                  <w:t>No traceable source found (matches the faculty note). Not used in the dossier, video or paper; to be measured on campus or left out.</w:t>
                </w:r>
              </w:sdtContent>
            </w:sdt>
          </w:p>
        </w:tc>
        <w:tc>
          <w:tcPr>
            <w:tcW w:w="1361" w:type="dxa"/>
          </w:tcPr>
          <w:p w14:paraId="306BE3D9" w14:textId="663DB86F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1.claim2.source_type"/>
                <w:tag w:val="G11.S1.claim2.source_type"/>
                <w:id w:val="635146657"/>
                <w:dropDownList>
                  <w:listItem w:displayText="Select ▾" w:value=""/>
                  <w:listItem w:displayText="Standard (ISO / IEC / NFPA / NIST…)" w:value="Standard (ISO / IEC / NFPA / NIST…)"/>
                  <w:listItem w:displayText="Peer-reviewed paper (DOI)" w:value="Peer-reviewed paper (DOI)"/>
                  <w:listItem w:displayText="Official report / documentation" w:value="Official report / documentation"/>
                  <w:listItem w:displayText="Other web page" w:value="Other web page"/>
                  <w:listItem w:displayText="No source found" w:value="No source found"/>
                </w:dropDownList>
              </w:sdtPr>
              <w:sdtContent>
                <w:r w:rsidR="00785A0F">
                  <w:rPr>
                    <w:sz w:val="14"/>
                    <w:szCs w:val="14"/>
                  </w:rPr>
                  <w:t>No source found</w:t>
                </w:r>
              </w:sdtContent>
            </w:sdt>
          </w:p>
        </w:tc>
        <w:tc>
          <w:tcPr>
            <w:tcW w:w="1134" w:type="dxa"/>
          </w:tcPr>
          <w:p w14:paraId="3610DA78" w14:textId="782D7682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1.claim2.verdict"/>
                <w:tag w:val="G11.S1.claim2.verdict"/>
                <w:id w:val="583183514"/>
                <w:dropDownList>
                  <w:listItem w:displayText="Select ▾" w:value=""/>
                  <w:listItem w:displayText="Keep" w:value="Keep"/>
                  <w:listItem w:displayText="Correct" w:value="Correct"/>
                  <w:listItem w:displayText="Delete" w:value="Delete"/>
                </w:dropDownList>
              </w:sdtPr>
              <w:sdtContent>
                <w:r w:rsidR="00785A0F">
                  <w:rPr>
                    <w:sz w:val="14"/>
                    <w:szCs w:val="14"/>
                  </w:rPr>
                  <w:t>Delete</w:t>
                </w:r>
              </w:sdtContent>
            </w:sdt>
          </w:p>
        </w:tc>
      </w:tr>
      <w:tr w:rsidR="00B57BC6" w14:paraId="212D0399" w14:textId="77777777">
        <w:trPr>
          <w:cantSplit/>
          <w:trHeight w:val="510"/>
          <w:jc w:val="center"/>
        </w:trPr>
        <w:tc>
          <w:tcPr>
            <w:tcW w:w="3288" w:type="dxa"/>
          </w:tcPr>
          <w:p w14:paraId="0FBAC5ED" w14:textId="77777777" w:rsidR="00B57BC6" w:rsidRDefault="00000000">
            <w:r>
              <w:rPr>
                <w:sz w:val="14"/>
              </w:rPr>
              <w:t>Mobile handoff latency must remain &lt; 3.0s to maintain seamless user flow.</w:t>
            </w:r>
          </w:p>
        </w:tc>
        <w:tc>
          <w:tcPr>
            <w:tcW w:w="2041" w:type="dxa"/>
          </w:tcPr>
          <w:p w14:paraId="0B47D4F1" w14:textId="77777777" w:rsidR="00B57BC6" w:rsidRDefault="00000000">
            <w:r>
              <w:rPr>
                <w:i/>
                <w:color w:val="333333"/>
                <w:sz w:val="13"/>
              </w:rPr>
              <w:t>Not yet checked: verify</w:t>
            </w:r>
          </w:p>
        </w:tc>
        <w:tc>
          <w:tcPr>
            <w:tcW w:w="2381" w:type="dxa"/>
          </w:tcPr>
          <w:p w14:paraId="5DC0CBBC" w14:textId="5C80A80F" w:rsidR="00B57BC6" w:rsidRDefault="00785A0F">
            <w:sdt>
              <w:sdtPr>
                <w:rPr>
                  <w:sz w:val="14"/>
                  <w:szCs w:val="14"/>
                </w:rPr>
                <w:alias w:val="G11.S1.claim3.source"/>
                <w:tag w:val="G11.S1.claim3.source"/>
                <w:id w:val="-130486669"/>
                <w:text/>
              </w:sdtPr>
              <w:sdtContent>
                <w:r w:rsidRPr="00DA3752">
                  <w:rPr>
                    <w:sz w:val="14"/>
                    <w:szCs w:val="14"/>
                  </w:rPr>
                  <w:t>Nielsen, J. (1993) Response Times: The 3 Important Limits, Nielsen Norman Group (0.1 s, 1 s, 10 s; no 3 s limit): nngroup.com/articles/response-times-3-important-limits/. So 3.0 s is our own design target; the literature gives 1 s (flow) and 10 s (attention).</w:t>
                </w:r>
              </w:sdtContent>
            </w:sdt>
          </w:p>
        </w:tc>
        <w:tc>
          <w:tcPr>
            <w:tcW w:w="1361" w:type="dxa"/>
          </w:tcPr>
          <w:p w14:paraId="4854CF40" w14:textId="4B1A70AE" w:rsidR="00B57BC6" w:rsidRDefault="00000000">
            <w:sdt>
              <w:sdtPr>
                <w:rPr>
                  <w:sz w:val="14"/>
                  <w:szCs w:val="14"/>
                </w:rPr>
                <w:alias w:val="G11.S1.claim3.source_type"/>
                <w:tag w:val="G11.S1.claim3.source_type"/>
                <w:id w:val="620031118"/>
                <w:dropDownList>
                  <w:listItem w:displayText="Select ▾" w:value=""/>
                  <w:listItem w:displayText="Standard (ISO / IEC / NFPA / NIST…)" w:value="Standard (ISO / IEC / NFPA / NIST…)"/>
                  <w:listItem w:displayText="Peer-reviewed paper (DOI)" w:value="Peer-reviewed paper (DOI)"/>
                  <w:listItem w:displayText="Official report / documentation" w:value="Official report / documentation"/>
                  <w:listItem w:displayText="Other web page" w:value="Other web page"/>
                  <w:listItem w:displayText="No source found" w:value="No source found"/>
                </w:dropDownList>
              </w:sdtPr>
              <w:sdtContent>
                <w:r w:rsidR="00785A0F">
                  <w:rPr>
                    <w:sz w:val="14"/>
                    <w:szCs w:val="14"/>
                  </w:rPr>
                  <w:t>Other web page</w:t>
                </w:r>
              </w:sdtContent>
            </w:sdt>
          </w:p>
        </w:tc>
        <w:tc>
          <w:tcPr>
            <w:tcW w:w="1134" w:type="dxa"/>
          </w:tcPr>
          <w:p w14:paraId="789FAFED" w14:textId="5A8ECE08" w:rsidR="00B57BC6" w:rsidRDefault="00000000">
            <w:sdt>
              <w:sdtPr>
                <w:rPr>
                  <w:sz w:val="14"/>
                  <w:szCs w:val="14"/>
                </w:rPr>
                <w:alias w:val="G11.S1.claim3.verdict"/>
                <w:tag w:val="G11.S1.claim3.verdict"/>
                <w:id w:val="1925458491"/>
                <w:dropDownList>
                  <w:listItem w:displayText="Select ▾" w:value=""/>
                  <w:listItem w:displayText="Keep" w:value="Keep"/>
                  <w:listItem w:displayText="Correct" w:value="Correct"/>
                  <w:listItem w:displayText="Delete" w:value="Delete"/>
                </w:dropDownList>
              </w:sdtPr>
              <w:sdtContent>
                <w:r w:rsidR="00785A0F">
                  <w:rPr>
                    <w:sz w:val="14"/>
                    <w:szCs w:val="14"/>
                  </w:rPr>
                  <w:t>Correct</w:t>
                </w:r>
              </w:sdtContent>
            </w:sdt>
          </w:p>
        </w:tc>
      </w:tr>
    </w:tbl>
    <w:p w14:paraId="56EFB8A8" w14:textId="77777777" w:rsidR="00B57BC6" w:rsidRDefault="00B57BC6">
      <w:pPr>
        <w:spacing w:after="40"/>
      </w:pPr>
    </w:p>
    <w:p w14:paraId="458BE816" w14:textId="77777777" w:rsidR="00B57BC6" w:rsidRDefault="00000000">
      <w:pPr>
        <w:keepNext/>
        <w:spacing w:after="20"/>
      </w:pPr>
      <w:r>
        <w:rPr>
          <w:sz w:val="17"/>
        </w:rPr>
        <w:t>1.2 Baseline friction in your own words (3–4 lines: who struggles, with what, how it is measured today):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B57BC6" w14:paraId="53670D84" w14:textId="77777777">
        <w:trPr>
          <w:cantSplit/>
          <w:trHeight w:hRule="exact" w:val="1247"/>
          <w:jc w:val="center"/>
        </w:trPr>
        <w:tc>
          <w:tcPr>
            <w:tcW w:w="10205" w:type="dxa"/>
          </w:tcPr>
          <w:p w14:paraId="4F5BD8A5" w14:textId="77777777" w:rsidR="00F8378C" w:rsidRDefault="00F8378C" w:rsidP="00F8378C">
            <w:r>
              <w:rPr>
                <w:sz w:val="15"/>
                <w:szCs w:val="15"/>
              </w:rPr>
              <w:t>Who: first-time visitors to the 10-level MPSTME building (LG to level 8, 96 named rooms) who must find one room using printed maps or by asking staff.</w:t>
            </w:r>
          </w:p>
          <w:p w14:paraId="11930B09" w14:textId="77777777" w:rsidR="00F8378C" w:rsidRDefault="00F8378C" w:rsidP="00F8378C">
            <w:r>
              <w:rPr>
                <w:sz w:val="15"/>
                <w:szCs w:val="15"/>
              </w:rPr>
              <w:t>Baseline number (measured on our 3D campus model, not on people): the walking route by stairs from the main gate averages 147.5 m per room (range 46.5 m to 253.9 m, 96 of 96 rooms).</w:t>
            </w:r>
          </w:p>
          <w:p w14:paraId="235372C7" w14:textId="51987D14" w:rsidR="00B57BC6" w:rsidRDefault="00F8378C" w:rsidP="00F8378C">
            <w:r>
              <w:rPr>
                <w:sz w:val="15"/>
                <w:szCs w:val="15"/>
              </w:rPr>
              <w:t>Source: telemetry/MODEL_route_metrics.csv in our repository. How it is measured today: the status quo (printed map or asking staff) was not measured by us. Our 2</w:t>
            </w:r>
            <w:r>
              <w:rPr>
                <w:sz w:val="15"/>
                <w:szCs w:val="15"/>
              </w:rPr>
              <w:t>7</w:t>
            </w:r>
            <w:r>
              <w:rPr>
                <w:sz w:val="15"/>
                <w:szCs w:val="15"/>
              </w:rPr>
              <w:t>-Oct study (N = 10) tested only our own system (SUS 90.5), with no baseline condition and no timing data.</w:t>
            </w:r>
          </w:p>
        </w:tc>
      </w:tr>
    </w:tbl>
    <w:p w14:paraId="337E56E6" w14:textId="77777777" w:rsidR="00B57BC6" w:rsidRDefault="00B57BC6">
      <w:pPr>
        <w:spacing w:after="40"/>
      </w:pPr>
    </w:p>
    <w:p w14:paraId="10D87625" w14:textId="77777777" w:rsidR="00B57BC6" w:rsidRDefault="00000000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lastRenderedPageBreak/>
        <w:t>SECTION 2 · C# Script Architecture &amp; Mathematical / Behavioural Model</w:t>
      </w:r>
      <w:r>
        <w:rPr>
          <w:i/>
          <w:sz w:val="17"/>
        </w:rPr>
        <w:t xml:space="preserve">    SBL Studio Project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597"/>
      </w:tblGrid>
      <w:tr w:rsidR="00B57BC6" w14:paraId="6F385C3D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5B3932F2" w14:textId="77777777" w:rsidR="00B57BC6" w:rsidRDefault="00000000">
            <w:pPr>
              <w:keepNext/>
            </w:pPr>
            <w:r>
              <w:rPr>
                <w:b/>
                <w:sz w:val="15"/>
              </w:rPr>
              <w:t>C# scripts in your monorepo folder today</w:t>
            </w:r>
          </w:p>
        </w:tc>
        <w:tc>
          <w:tcPr>
            <w:tcW w:w="7597" w:type="dxa"/>
          </w:tcPr>
          <w:p w14:paraId="3C644F06" w14:textId="77777777" w:rsidR="00B57BC6" w:rsidRDefault="00000000">
            <w:pPr>
              <w:keepNext/>
            </w:pPr>
            <w:r>
              <w:rPr>
                <w:sz w:val="15"/>
              </w:rPr>
              <w:t>SmartKioskHandoffManager.cs · MobileWebXRRouteNavigator.cs · S021NavigationAnalytics.cs · S014NavigationController.cs (+ 13 S014 helper scripts)</w:t>
            </w:r>
          </w:p>
        </w:tc>
      </w:tr>
      <w:tr w:rsidR="00B57BC6" w14:paraId="3AA8E4CC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60377FCD" w14:textId="77777777" w:rsidR="00B57BC6" w:rsidRDefault="00000000">
            <w:pPr>
              <w:keepNext/>
            </w:pPr>
            <w:r>
              <w:rPr>
                <w:b/>
                <w:sz w:val="15"/>
              </w:rPr>
              <w:t>Telemetry logger named in the title sheet</w:t>
            </w:r>
          </w:p>
        </w:tc>
        <w:tc>
          <w:tcPr>
            <w:tcW w:w="7597" w:type="dxa"/>
          </w:tcPr>
          <w:p w14:paraId="4C2ECE30" w14:textId="77777777" w:rsidR="00B57BC6" w:rsidRDefault="00000000">
            <w:pPr>
              <w:keepNext/>
            </w:pPr>
            <w:r>
              <w:rPr>
                <w:sz w:val="15"/>
              </w:rPr>
              <w:t>KioskTelemetryLogger.cs</w:t>
            </w:r>
          </w:p>
        </w:tc>
      </w:tr>
      <w:tr w:rsidR="00B57BC6" w14:paraId="0800D385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7C5E4C62" w14:textId="77777777" w:rsidR="00B57BC6" w:rsidRDefault="00000000">
            <w:pPr>
              <w:keepNext/>
            </w:pPr>
            <w:r>
              <w:rPr>
                <w:b/>
                <w:sz w:val="15"/>
              </w:rPr>
              <w:t>Core state machine</w:t>
            </w:r>
          </w:p>
        </w:tc>
        <w:tc>
          <w:tcPr>
            <w:tcW w:w="7597" w:type="dxa"/>
          </w:tcPr>
          <w:p w14:paraId="48A5497B" w14:textId="77777777" w:rsidR="00B57BC6" w:rsidRDefault="00000000">
            <w:pPr>
              <w:keepNext/>
            </w:pPr>
            <w:r>
              <w:rPr>
                <w:sz w:val="15"/>
              </w:rPr>
              <w:t>Kiosk idle → Destination chosen → QR generated → Phone handoff → Navigating → Arrived</w:t>
            </w:r>
          </w:p>
        </w:tc>
      </w:tr>
      <w:tr w:rsidR="00B57BC6" w14:paraId="540CFF70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22BF5502" w14:textId="77777777" w:rsidR="00B57BC6" w:rsidRDefault="00000000">
            <w:pPr>
              <w:keepNext/>
            </w:pPr>
            <w:r>
              <w:rPr>
                <w:b/>
                <w:sz w:val="15"/>
              </w:rPr>
              <w:t>Fundamental equations</w:t>
            </w:r>
          </w:p>
        </w:tc>
        <w:tc>
          <w:tcPr>
            <w:tcW w:w="7597" w:type="dxa"/>
          </w:tcPr>
          <w:p w14:paraId="212CF057" w14:textId="77777777" w:rsidR="00B57BC6" w:rsidRDefault="00000000">
            <w:pPr>
              <w:keepNext/>
            </w:pPr>
            <w:r>
              <w:rPr>
                <w:sz w:val="15"/>
              </w:rPr>
              <w:t>Handoff latency = t_mobile_route_shown − t_QR_scanned (s)</w:t>
            </w:r>
            <w:r>
              <w:rPr>
                <w:sz w:val="15"/>
              </w:rPr>
              <w:br/>
              <w:t>Paper saved / year = visitors × maps per visitor</w:t>
            </w:r>
            <w:r>
              <w:rPr>
                <w:sz w:val="15"/>
              </w:rPr>
              <w:br/>
              <w:t>Dijkstra shortest path (as Group 6)</w:t>
            </w:r>
          </w:p>
        </w:tc>
      </w:tr>
      <w:tr w:rsidR="00B57BC6" w14:paraId="1FFE06B1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11B0509E" w14:textId="77777777" w:rsidR="00B57BC6" w:rsidRDefault="00000000">
            <w:r>
              <w:rPr>
                <w:b/>
                <w:sz w:val="15"/>
              </w:rPr>
              <w:t>Toolchain (title sheet)</w:t>
            </w:r>
          </w:p>
        </w:tc>
        <w:tc>
          <w:tcPr>
            <w:tcW w:w="7597" w:type="dxa"/>
          </w:tcPr>
          <w:p w14:paraId="34118A93" w14:textId="77777777" w:rsidR="00B57BC6" w:rsidRDefault="00000000">
            <w:r>
              <w:rPr>
                <w:sz w:val="15"/>
              </w:rPr>
              <w:t>Unity WebGL kiosk client generating dynamic QR codes (ZXing.Net); Mobile AR Foundation navigation client; Dijkstra shortest path; C# KioskTelemetryLogger.cs.</w:t>
            </w:r>
          </w:p>
        </w:tc>
      </w:tr>
    </w:tbl>
    <w:p w14:paraId="6F536D3E" w14:textId="77777777" w:rsidR="00B57BC6" w:rsidRDefault="00B57BC6">
      <w:pPr>
        <w:spacing w:after="40"/>
      </w:pPr>
    </w:p>
    <w:p w14:paraId="6E92E586" w14:textId="77777777" w:rsidR="00B57BC6" w:rsidRDefault="00000000">
      <w:pPr>
        <w:keepNext/>
        <w:spacing w:after="20"/>
      </w:pPr>
      <w:r>
        <w:rPr>
          <w:b/>
        </w:rPr>
        <w:t>2.1 Authorship of each script</w:t>
      </w:r>
    </w:p>
    <w:p w14:paraId="147C2537" w14:textId="73F2FB22" w:rsidR="00B57BC6" w:rsidRDefault="00B57BC6">
      <w:pPr>
        <w:keepNext/>
        <w:spacing w:after="40"/>
      </w:pPr>
    </w:p>
    <w:tbl>
      <w:tblPr>
        <w:tblStyle w:val="TableGrid"/>
        <w:tblW w:w="10205" w:type="dxa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1701"/>
        <w:gridCol w:w="3515"/>
      </w:tblGrid>
      <w:tr w:rsidR="00B57BC6" w14:paraId="0E5A572D" w14:textId="77777777" w:rsidTr="00785A0F">
        <w:trPr>
          <w:cantSplit/>
          <w:jc w:val="center"/>
        </w:trPr>
        <w:tc>
          <w:tcPr>
            <w:tcW w:w="3175" w:type="dxa"/>
            <w:shd w:val="clear" w:color="auto" w:fill="D9D9D9"/>
          </w:tcPr>
          <w:p w14:paraId="79AC793B" w14:textId="77777777" w:rsidR="00B57BC6" w:rsidRDefault="00000000">
            <w:pPr>
              <w:keepNext/>
            </w:pPr>
            <w:r>
              <w:rPr>
                <w:b/>
                <w:sz w:val="14"/>
              </w:rPr>
              <w:t>Script</w:t>
            </w:r>
          </w:p>
        </w:tc>
        <w:tc>
          <w:tcPr>
            <w:tcW w:w="1814" w:type="dxa"/>
            <w:shd w:val="clear" w:color="auto" w:fill="D9D9D9"/>
          </w:tcPr>
          <w:p w14:paraId="68B3CCDC" w14:textId="77777777" w:rsidR="00B57BC6" w:rsidRDefault="00000000">
            <w:pPr>
              <w:keepNext/>
            </w:pPr>
            <w:r>
              <w:rPr>
                <w:b/>
                <w:sz w:val="14"/>
              </w:rPr>
              <w:t>Written / Modified / Used as given</w:t>
            </w:r>
          </w:p>
        </w:tc>
        <w:tc>
          <w:tcPr>
            <w:tcW w:w="1701" w:type="dxa"/>
            <w:shd w:val="clear" w:color="auto" w:fill="D9D9D9"/>
          </w:tcPr>
          <w:p w14:paraId="54C6FAA6" w14:textId="77777777" w:rsidR="00B57BC6" w:rsidRDefault="00000000">
            <w:pPr>
              <w:keepNext/>
            </w:pPr>
            <w:r>
              <w:rPr>
                <w:b/>
                <w:sz w:val="14"/>
              </w:rPr>
              <w:t>Main author (Roll)</w:t>
            </w:r>
          </w:p>
        </w:tc>
        <w:tc>
          <w:tcPr>
            <w:tcW w:w="3515" w:type="dxa"/>
            <w:shd w:val="clear" w:color="auto" w:fill="D9D9D9"/>
          </w:tcPr>
          <w:p w14:paraId="708A8D44" w14:textId="77777777" w:rsidR="00B57BC6" w:rsidRDefault="00000000">
            <w:pPr>
              <w:keepNext/>
            </w:pPr>
            <w:r>
              <w:rPr>
                <w:b/>
                <w:sz w:val="14"/>
              </w:rPr>
              <w:t>What you changed or added (1 line)</w:t>
            </w:r>
          </w:p>
        </w:tc>
      </w:tr>
      <w:tr w:rsidR="00B57BC6" w14:paraId="4349E18B" w14:textId="77777777" w:rsidTr="00785A0F">
        <w:trPr>
          <w:cantSplit/>
          <w:jc w:val="center"/>
        </w:trPr>
        <w:tc>
          <w:tcPr>
            <w:tcW w:w="3175" w:type="dxa"/>
          </w:tcPr>
          <w:p w14:paraId="3ACF1B5C" w14:textId="77777777" w:rsidR="00B57BC6" w:rsidRDefault="00000000">
            <w:pPr>
              <w:keepNext/>
            </w:pPr>
            <w:r>
              <w:rPr>
                <w:sz w:val="14"/>
              </w:rPr>
              <w:t>SmartKioskHandoffManager.cs</w:t>
            </w:r>
          </w:p>
        </w:tc>
        <w:tc>
          <w:tcPr>
            <w:tcW w:w="1814" w:type="dxa"/>
          </w:tcPr>
          <w:p w14:paraId="3659733C" w14:textId="2D05D90C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2.script1.authorship"/>
                <w:tag w:val="G11.S2.script1.authorship"/>
                <w:id w:val="1528760018"/>
                <w:dropDownList>
                  <w:listItem w:displayText="Select ▾" w:value=""/>
                  <w:listItem w:displayText="Written by us" w:value="Written by us"/>
                  <w:listItem w:displayText="Modified by us" w:value="Modified by us"/>
                  <w:listItem w:displayText="Used as given" w:value="Used as given"/>
                  <w:listItem w:displayText="Deleted / not used" w:value="Deleted / not used"/>
                </w:dropDownList>
              </w:sdtPr>
              <w:sdtContent>
                <w:r w:rsidR="00785A0F">
                  <w:rPr>
                    <w:sz w:val="14"/>
                    <w:szCs w:val="14"/>
                  </w:rPr>
                  <w:t>Modified by us</w:t>
                </w:r>
              </w:sdtContent>
            </w:sdt>
          </w:p>
        </w:tc>
        <w:tc>
          <w:tcPr>
            <w:tcW w:w="1701" w:type="dxa"/>
          </w:tcPr>
          <w:p w14:paraId="20A6A455" w14:textId="7D41D697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2.script1.author"/>
                <w:tag w:val="G11.S2.script1.author"/>
                <w:id w:val="-22563596"/>
                <w:dropDownList>
                  <w:listItem w:displayText="Select ▾" w:value=""/>
                  <w:listItem w:displayText="R057" w:value="R057"/>
                  <w:listItem w:displayText="S014" w:value="S014"/>
                  <w:listItem w:displayText="S021" w:value="S021"/>
                  <w:listItem w:displayText="J032" w:value="J032"/>
                  <w:listItem w:displayText="Shared" w:value="Shared"/>
                </w:dropDownList>
              </w:sdtPr>
              <w:sdtContent>
                <w:r w:rsidR="00785A0F">
                  <w:rPr>
                    <w:sz w:val="14"/>
                    <w:szCs w:val="14"/>
                  </w:rPr>
                  <w:t>R057</w:t>
                </w:r>
              </w:sdtContent>
            </w:sdt>
          </w:p>
        </w:tc>
        <w:tc>
          <w:tcPr>
            <w:tcW w:w="3515" w:type="dxa"/>
          </w:tcPr>
          <w:p w14:paraId="33FB1B0F" w14:textId="52AB057E" w:rsidR="00B57BC6" w:rsidRDefault="00785A0F">
            <w:pPr>
              <w:keepNext/>
            </w:pPr>
            <w:r>
              <w:rPr>
                <w:sz w:val="14"/>
                <w:szCs w:val="14"/>
              </w:rPr>
              <w:t>Added encrypted token, 45 s lease and A* route; resolved the TODOs</w:t>
            </w:r>
          </w:p>
        </w:tc>
      </w:tr>
      <w:tr w:rsidR="00B57BC6" w14:paraId="27B6D3EF" w14:textId="77777777" w:rsidTr="00785A0F">
        <w:trPr>
          <w:cantSplit/>
          <w:jc w:val="center"/>
        </w:trPr>
        <w:tc>
          <w:tcPr>
            <w:tcW w:w="3175" w:type="dxa"/>
          </w:tcPr>
          <w:p w14:paraId="045E7C33" w14:textId="77777777" w:rsidR="00B57BC6" w:rsidRDefault="00000000">
            <w:pPr>
              <w:keepNext/>
            </w:pPr>
            <w:r>
              <w:rPr>
                <w:sz w:val="14"/>
              </w:rPr>
              <w:t>MobileWebXRRouteNavigator.cs</w:t>
            </w:r>
          </w:p>
        </w:tc>
        <w:tc>
          <w:tcPr>
            <w:tcW w:w="1814" w:type="dxa"/>
          </w:tcPr>
          <w:p w14:paraId="37CF56D1" w14:textId="49FC5A53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2.script2.authorship"/>
                <w:tag w:val="G11.S2.script2.authorship"/>
                <w:id w:val="1369024595"/>
                <w:dropDownList>
                  <w:listItem w:displayText="Select ▾" w:value=""/>
                  <w:listItem w:displayText="Written by us" w:value="Written by us"/>
                  <w:listItem w:displayText="Modified by us" w:value="Modified by us"/>
                  <w:listItem w:displayText="Used as given" w:value="Used as given"/>
                  <w:listItem w:displayText="Deleted / not used" w:value="Deleted / not used"/>
                </w:dropDownList>
              </w:sdtPr>
              <w:sdtContent>
                <w:r w:rsidR="00785A0F">
                  <w:rPr>
                    <w:sz w:val="14"/>
                    <w:szCs w:val="14"/>
                  </w:rPr>
                  <w:t>Modified by us</w:t>
                </w:r>
              </w:sdtContent>
            </w:sdt>
          </w:p>
        </w:tc>
        <w:tc>
          <w:tcPr>
            <w:tcW w:w="1701" w:type="dxa"/>
          </w:tcPr>
          <w:p w14:paraId="284262CC" w14:textId="5C8D4BAD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2.script2.author"/>
                <w:tag w:val="G11.S2.script2.author"/>
                <w:id w:val="-929580271"/>
                <w:dropDownList>
                  <w:listItem w:displayText="Select ▾" w:value=""/>
                  <w:listItem w:displayText="R057" w:value="R057"/>
                  <w:listItem w:displayText="S014" w:value="S014"/>
                  <w:listItem w:displayText="S021" w:value="S021"/>
                  <w:listItem w:displayText="J032" w:value="J032"/>
                  <w:listItem w:displayText="Shared" w:value="Shared"/>
                </w:dropDownList>
              </w:sdtPr>
              <w:sdtContent>
                <w:r w:rsidR="00785A0F">
                  <w:rPr>
                    <w:sz w:val="14"/>
                    <w:szCs w:val="14"/>
                  </w:rPr>
                  <w:t>S014</w:t>
                </w:r>
              </w:sdtContent>
            </w:sdt>
          </w:p>
        </w:tc>
        <w:tc>
          <w:tcPr>
            <w:tcW w:w="3515" w:type="dxa"/>
          </w:tcPr>
          <w:p w14:paraId="15D501E8" w14:textId="261F297D" w:rsidR="00B57BC6" w:rsidRDefault="00785A0F">
            <w:pPr>
              <w:keepNext/>
            </w:pPr>
            <w:r>
              <w:rPr>
                <w:sz w:val="14"/>
                <w:szCs w:val="14"/>
              </w:rPr>
              <w:t>Comments only: TODOs now point to the implementing files</w:t>
            </w:r>
          </w:p>
        </w:tc>
      </w:tr>
      <w:tr w:rsidR="00B57BC6" w14:paraId="275484A3" w14:textId="77777777" w:rsidTr="00785A0F">
        <w:trPr>
          <w:cantSplit/>
          <w:jc w:val="center"/>
        </w:trPr>
        <w:tc>
          <w:tcPr>
            <w:tcW w:w="3175" w:type="dxa"/>
          </w:tcPr>
          <w:p w14:paraId="2BED4993" w14:textId="77777777" w:rsidR="00B57BC6" w:rsidRDefault="00000000">
            <w:pPr>
              <w:keepNext/>
            </w:pPr>
            <w:r>
              <w:rPr>
                <w:sz w:val="14"/>
              </w:rPr>
              <w:t>S021NavigationAnalytics.cs</w:t>
            </w:r>
          </w:p>
        </w:tc>
        <w:tc>
          <w:tcPr>
            <w:tcW w:w="1814" w:type="dxa"/>
          </w:tcPr>
          <w:p w14:paraId="492C4666" w14:textId="4CD4C125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2.script3.authorship"/>
                <w:tag w:val="G11.S2.script3.authorship"/>
                <w:id w:val="-444934602"/>
                <w:dropDownList>
                  <w:listItem w:displayText="Select ▾" w:value=""/>
                  <w:listItem w:displayText="Written by us" w:value="Written by us"/>
                  <w:listItem w:displayText="Modified by us" w:value="Modified by us"/>
                  <w:listItem w:displayText="Used as given" w:value="Used as given"/>
                  <w:listItem w:displayText="Deleted / not used" w:value="Deleted / not used"/>
                </w:dropDownList>
              </w:sdtPr>
              <w:sdtContent>
                <w:r w:rsidR="00785A0F">
                  <w:rPr>
                    <w:sz w:val="14"/>
                    <w:szCs w:val="14"/>
                  </w:rPr>
                  <w:t>Written by us</w:t>
                </w:r>
              </w:sdtContent>
            </w:sdt>
          </w:p>
        </w:tc>
        <w:tc>
          <w:tcPr>
            <w:tcW w:w="1701" w:type="dxa"/>
          </w:tcPr>
          <w:p w14:paraId="42958129" w14:textId="2E81EDFA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2.script3.author"/>
                <w:tag w:val="G11.S2.script3.author"/>
                <w:id w:val="843511009"/>
                <w:dropDownList>
                  <w:listItem w:displayText="Select ▾" w:value=""/>
                  <w:listItem w:displayText="R057" w:value="R057"/>
                  <w:listItem w:displayText="S014" w:value="S014"/>
                  <w:listItem w:displayText="S021" w:value="S021"/>
                  <w:listItem w:displayText="J032" w:value="J032"/>
                  <w:listItem w:displayText="Shared" w:value="Shared"/>
                </w:dropDownList>
              </w:sdtPr>
              <w:sdtContent>
                <w:r w:rsidR="00785A0F">
                  <w:rPr>
                    <w:sz w:val="14"/>
                    <w:szCs w:val="14"/>
                  </w:rPr>
                  <w:t>S021</w:t>
                </w:r>
              </w:sdtContent>
            </w:sdt>
          </w:p>
        </w:tc>
        <w:tc>
          <w:tcPr>
            <w:tcW w:w="3515" w:type="dxa"/>
          </w:tcPr>
          <w:p w14:paraId="7C88CE05" w14:textId="54C4DE2A" w:rsidR="00B57BC6" w:rsidRDefault="00785A0F">
            <w:pPr>
              <w:keepNext/>
            </w:pPr>
            <w:r>
              <w:rPr>
                <w:sz w:val="14"/>
                <w:szCs w:val="14"/>
              </w:rPr>
              <w:t>Deviation count and CSV metrics through the IS014 interfaces</w:t>
            </w:r>
          </w:p>
        </w:tc>
      </w:tr>
      <w:tr w:rsidR="00B57BC6" w14:paraId="67BD8C7D" w14:textId="77777777" w:rsidTr="00785A0F">
        <w:trPr>
          <w:cantSplit/>
          <w:jc w:val="center"/>
        </w:trPr>
        <w:tc>
          <w:tcPr>
            <w:tcW w:w="3175" w:type="dxa"/>
          </w:tcPr>
          <w:p w14:paraId="70712D90" w14:textId="77777777" w:rsidR="00B57BC6" w:rsidRDefault="00000000">
            <w:pPr>
              <w:keepNext/>
            </w:pPr>
            <w:r>
              <w:rPr>
                <w:sz w:val="14"/>
              </w:rPr>
              <w:t>S014NavigationController.cs (+ 13 S014 helper scripts)</w:t>
            </w:r>
          </w:p>
        </w:tc>
        <w:tc>
          <w:tcPr>
            <w:tcW w:w="1814" w:type="dxa"/>
          </w:tcPr>
          <w:p w14:paraId="40EDF109" w14:textId="126EFD42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2.script4.authorship"/>
                <w:tag w:val="G11.S2.script4.authorship"/>
                <w:id w:val="-817189500"/>
                <w:dropDownList>
                  <w:listItem w:displayText="Select ▾" w:value=""/>
                  <w:listItem w:displayText="Written by us" w:value="Written by us"/>
                  <w:listItem w:displayText="Modified by us" w:value="Modified by us"/>
                  <w:listItem w:displayText="Used as given" w:value="Used as given"/>
                  <w:listItem w:displayText="Deleted / not used" w:value="Deleted / not used"/>
                </w:dropDownList>
              </w:sdtPr>
              <w:sdtContent>
                <w:r w:rsidR="00785A0F">
                  <w:rPr>
                    <w:sz w:val="14"/>
                    <w:szCs w:val="14"/>
                  </w:rPr>
                  <w:t>Written by us</w:t>
                </w:r>
              </w:sdtContent>
            </w:sdt>
          </w:p>
        </w:tc>
        <w:tc>
          <w:tcPr>
            <w:tcW w:w="1701" w:type="dxa"/>
          </w:tcPr>
          <w:p w14:paraId="0344CCB3" w14:textId="33135A91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2.script4.author"/>
                <w:tag w:val="G11.S2.script4.author"/>
                <w:id w:val="-174657304"/>
                <w:dropDownList>
                  <w:listItem w:displayText="Select ▾" w:value=""/>
                  <w:listItem w:displayText="R057" w:value="R057"/>
                  <w:listItem w:displayText="S014" w:value="S014"/>
                  <w:listItem w:displayText="S021" w:value="S021"/>
                  <w:listItem w:displayText="J032" w:value="J032"/>
                  <w:listItem w:displayText="Shared" w:value="Shared"/>
                </w:dropDownList>
              </w:sdtPr>
              <w:sdtContent>
                <w:r w:rsidR="00785A0F">
                  <w:rPr>
                    <w:sz w:val="14"/>
                    <w:szCs w:val="14"/>
                  </w:rPr>
                  <w:t>S014</w:t>
                </w:r>
              </w:sdtContent>
            </w:sdt>
          </w:p>
        </w:tc>
        <w:tc>
          <w:tcPr>
            <w:tcW w:w="3515" w:type="dxa"/>
          </w:tcPr>
          <w:p w14:paraId="016DAE1F" w14:textId="29D260C3" w:rsidR="00B57BC6" w:rsidRDefault="00785A0F">
            <w:pPr>
              <w:keepNext/>
            </w:pPr>
            <w:r>
              <w:rPr>
                <w:sz w:val="14"/>
                <w:szCs w:val="14"/>
              </w:rPr>
              <w:t>Waypoint progress, arrow, floor alerts, WebXR pose boundary</w:t>
            </w:r>
          </w:p>
        </w:tc>
      </w:tr>
      <w:tr w:rsidR="00785A0F" w14:paraId="21AA8A71" w14:textId="77777777" w:rsidTr="00785A0F">
        <w:trPr>
          <w:cantSplit/>
          <w:jc w:val="center"/>
        </w:trPr>
        <w:tc>
          <w:tcPr>
            <w:tcW w:w="3175" w:type="dxa"/>
          </w:tcPr>
          <w:p w14:paraId="6DC39535" w14:textId="27957409" w:rsidR="00785A0F" w:rsidRDefault="00785A0F" w:rsidP="00785A0F">
            <w:pPr>
              <w:keepNext/>
            </w:pPr>
            <w:sdt>
              <w:sdtPr>
                <w:rPr>
                  <w:sz w:val="14"/>
                  <w:szCs w:val="14"/>
                </w:rPr>
                <w:alias w:val="G11.S2.script5.name"/>
                <w:tag w:val="G11.S2.script5.name"/>
                <w:id w:val="1514107281"/>
                <w:text/>
              </w:sdtPr>
              <w:sdtContent>
                <w:r w:rsidRPr="00A07605">
                  <w:rPr>
                    <w:sz w:val="14"/>
                    <w:szCs w:val="14"/>
                  </w:rPr>
                  <w:t>CampusVR Quest scripts (guide, kiosk, walk grid, voice, flow)</w:t>
                </w:r>
              </w:sdtContent>
            </w:sdt>
          </w:p>
        </w:tc>
        <w:tc>
          <w:tcPr>
            <w:tcW w:w="1814" w:type="dxa"/>
          </w:tcPr>
          <w:p w14:paraId="033FFE61" w14:textId="7CFD8D87" w:rsidR="00785A0F" w:rsidRDefault="00785A0F" w:rsidP="00785A0F">
            <w:pPr>
              <w:keepNext/>
            </w:pPr>
            <w:sdt>
              <w:sdtPr>
                <w:rPr>
                  <w:sz w:val="14"/>
                  <w:szCs w:val="14"/>
                </w:rPr>
                <w:alias w:val="G11.S2.script5.authorship"/>
                <w:tag w:val="G11.S2.script5.authorship"/>
                <w:id w:val="606168036"/>
                <w:dropDownList>
                  <w:listItem w:displayText="Select ▾" w:value=""/>
                  <w:listItem w:displayText="Written by us" w:value="Written by us"/>
                  <w:listItem w:displayText="Modified by us" w:value="Modified by us"/>
                  <w:listItem w:displayText="Used as given" w:value="Used as given"/>
                  <w:listItem w:displayText="Deleted / not used" w:value="Deleted / not used"/>
                </w:dropDownList>
              </w:sdtPr>
              <w:sdtContent>
                <w:r>
                  <w:rPr>
                    <w:sz w:val="14"/>
                    <w:szCs w:val="14"/>
                  </w:rPr>
                  <w:t>Written by us</w:t>
                </w:r>
              </w:sdtContent>
            </w:sdt>
          </w:p>
        </w:tc>
        <w:tc>
          <w:tcPr>
            <w:tcW w:w="1701" w:type="dxa"/>
          </w:tcPr>
          <w:p w14:paraId="490E86E9" w14:textId="1E1BD7DE" w:rsidR="00785A0F" w:rsidRDefault="00785A0F" w:rsidP="00785A0F">
            <w:pPr>
              <w:keepNext/>
            </w:pPr>
            <w:sdt>
              <w:sdtPr>
                <w:rPr>
                  <w:sz w:val="14"/>
                  <w:szCs w:val="14"/>
                </w:rPr>
                <w:alias w:val="G11.S2.script5.author"/>
                <w:tag w:val="G11.S2.script5.author"/>
                <w:id w:val="-1942600487"/>
                <w:dropDownList>
                  <w:listItem w:displayText="Select ▾" w:value=""/>
                  <w:listItem w:displayText="R057" w:value="R057"/>
                  <w:listItem w:displayText="S014" w:value="S014"/>
                  <w:listItem w:displayText="S021" w:value="S021"/>
                  <w:listItem w:displayText="J032" w:value="J032"/>
                  <w:listItem w:displayText="Shared" w:value="Shared"/>
                </w:dropDownList>
              </w:sdtPr>
              <w:sdtContent>
                <w:r>
                  <w:rPr>
                    <w:sz w:val="14"/>
                    <w:szCs w:val="14"/>
                  </w:rPr>
                  <w:t>S014</w:t>
                </w:r>
              </w:sdtContent>
            </w:sdt>
          </w:p>
        </w:tc>
        <w:tc>
          <w:tcPr>
            <w:tcW w:w="3515" w:type="dxa"/>
          </w:tcPr>
          <w:p w14:paraId="4D5A70E9" w14:textId="10D7A529" w:rsidR="00785A0F" w:rsidRDefault="00785A0F" w:rsidP="00785A0F">
            <w:pPr>
              <w:keepNext/>
            </w:pPr>
            <w:r>
              <w:rPr>
                <w:sz w:val="14"/>
                <w:szCs w:val="14"/>
              </w:rPr>
              <w:t>10 runtime + 3 editor scripts in Unity_Quest_Campus</w:t>
            </w:r>
          </w:p>
        </w:tc>
      </w:tr>
      <w:tr w:rsidR="00785A0F" w14:paraId="3B076F64" w14:textId="77777777" w:rsidTr="00785A0F">
        <w:trPr>
          <w:cantSplit/>
          <w:jc w:val="center"/>
        </w:trPr>
        <w:tc>
          <w:tcPr>
            <w:tcW w:w="3175" w:type="dxa"/>
          </w:tcPr>
          <w:p w14:paraId="268DC4D4" w14:textId="512E74D7" w:rsidR="00785A0F" w:rsidRDefault="00785A0F" w:rsidP="00785A0F">
            <w:sdt>
              <w:sdtPr>
                <w:rPr>
                  <w:sz w:val="14"/>
                  <w:szCs w:val="14"/>
                </w:rPr>
                <w:alias w:val="G11.S2.script6.name"/>
                <w:tag w:val="G11.S2.script6.name"/>
                <w:id w:val="-2090228054"/>
                <w:text/>
              </w:sdtPr>
              <w:sdtContent>
                <w:r w:rsidRPr="003A155C">
                  <w:rPr>
                    <w:sz w:val="14"/>
                    <w:szCs w:val="14"/>
                  </w:rPr>
                  <w:t>HandoffPayloadCodec.cs + CampusGraph.cs</w:t>
                </w:r>
              </w:sdtContent>
            </w:sdt>
          </w:p>
        </w:tc>
        <w:tc>
          <w:tcPr>
            <w:tcW w:w="1814" w:type="dxa"/>
          </w:tcPr>
          <w:p w14:paraId="27C4C033" w14:textId="6D3119F5" w:rsidR="00785A0F" w:rsidRDefault="00785A0F" w:rsidP="00785A0F">
            <w:sdt>
              <w:sdtPr>
                <w:rPr>
                  <w:sz w:val="14"/>
                  <w:szCs w:val="14"/>
                </w:rPr>
                <w:alias w:val="G11.S2.script6.authorship"/>
                <w:tag w:val="G11.S2.script6.authorship"/>
                <w:id w:val="597767701"/>
                <w:dropDownList>
                  <w:listItem w:displayText="Select ▾" w:value=""/>
                  <w:listItem w:displayText="Written by us" w:value="Written by us"/>
                  <w:listItem w:displayText="Modified by us" w:value="Modified by us"/>
                  <w:listItem w:displayText="Used as given" w:value="Used as given"/>
                  <w:listItem w:displayText="Deleted / not used" w:value="Deleted / not used"/>
                </w:dropDownList>
              </w:sdtPr>
              <w:sdtContent>
                <w:r>
                  <w:rPr>
                    <w:sz w:val="14"/>
                    <w:szCs w:val="14"/>
                  </w:rPr>
                  <w:t>Written by us</w:t>
                </w:r>
              </w:sdtContent>
            </w:sdt>
          </w:p>
        </w:tc>
        <w:tc>
          <w:tcPr>
            <w:tcW w:w="1701" w:type="dxa"/>
          </w:tcPr>
          <w:p w14:paraId="420E2D6F" w14:textId="687EE08B" w:rsidR="00785A0F" w:rsidRDefault="00785A0F" w:rsidP="00785A0F">
            <w:sdt>
              <w:sdtPr>
                <w:rPr>
                  <w:sz w:val="14"/>
                  <w:szCs w:val="14"/>
                </w:rPr>
                <w:alias w:val="G11.S2.script6.author"/>
                <w:tag w:val="G11.S2.script6.author"/>
                <w:id w:val="541784420"/>
                <w:dropDownList>
                  <w:listItem w:displayText="Select ▾" w:value=""/>
                  <w:listItem w:displayText="R057" w:value="R057"/>
                  <w:listItem w:displayText="S014" w:value="S014"/>
                  <w:listItem w:displayText="S021" w:value="S021"/>
                  <w:listItem w:displayText="J032" w:value="J032"/>
                  <w:listItem w:displayText="Shared" w:value="Shared"/>
                </w:dropDownList>
              </w:sdtPr>
              <w:sdtContent>
                <w:r>
                  <w:rPr>
                    <w:sz w:val="14"/>
                    <w:szCs w:val="14"/>
                  </w:rPr>
                  <w:t>R057</w:t>
                </w:r>
              </w:sdtContent>
            </w:sdt>
          </w:p>
        </w:tc>
        <w:tc>
          <w:tcPr>
            <w:tcW w:w="3515" w:type="dxa"/>
          </w:tcPr>
          <w:p w14:paraId="34F1CB0D" w14:textId="483E68EC" w:rsidR="00785A0F" w:rsidRDefault="00785A0F" w:rsidP="00785A0F">
            <w:r>
              <w:rPr>
                <w:sz w:val="14"/>
                <w:szCs w:val="14"/>
              </w:rPr>
              <w:t>New token codec and A* graph, 15-check test tool</w:t>
            </w:r>
          </w:p>
        </w:tc>
      </w:tr>
    </w:tbl>
    <w:p w14:paraId="2749159D" w14:textId="77777777" w:rsidR="00B57BC6" w:rsidRDefault="00B57BC6">
      <w:pPr>
        <w:spacing w:after="40"/>
      </w:pPr>
    </w:p>
    <w:p w14:paraId="39CEEA0C" w14:textId="77777777" w:rsidR="00B57BC6" w:rsidRDefault="00000000">
      <w:pPr>
        <w:keepNext/>
        <w:spacing w:after="20"/>
      </w:pPr>
      <w:r>
        <w:rPr>
          <w:sz w:val="17"/>
        </w:rPr>
        <w:t>2.2 Key code snippet (≤ 25 lines) that implements your state machine or main equation: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B57BC6" w14:paraId="5867DC84" w14:textId="77777777">
        <w:trPr>
          <w:cantSplit/>
          <w:trHeight w:hRule="exact" w:val="2835"/>
          <w:jc w:val="center"/>
        </w:trPr>
        <w:tc>
          <w:tcPr>
            <w:tcW w:w="10205" w:type="dxa"/>
          </w:tcPr>
          <w:p w14:paraId="0E2287BD" w14:textId="77777777" w:rsidR="00785A0F" w:rsidRDefault="00785A0F" w:rsidP="00785A0F">
            <w:r>
              <w:rPr>
                <w:rFonts w:ascii="Consolas" w:hAnsi="Consolas" w:cs="Consolas"/>
                <w:sz w:val="15"/>
                <w:szCs w:val="15"/>
              </w:rPr>
              <w:t>S014WalkGrid.cs  (Unity_Quest_Campus/Assets/S014_MobileAR/CampusVR)</w:t>
            </w:r>
          </w:p>
          <w:p w14:paraId="5DBE0333" w14:textId="77777777" w:rsidR="00785A0F" w:rsidRDefault="00785A0F" w:rsidP="00785A0F">
            <w:r>
              <w:rPr>
                <w:rFonts w:ascii="Consolas" w:hAnsi="Consolas" w:cs="Consolas"/>
                <w:sz w:val="15"/>
                <w:szCs w:val="15"/>
              </w:rPr>
              <w:t>14:  const float C = 0.5f, MAXUP = 0.30f, MAXDOWN = 1.0f;</w:t>
            </w:r>
          </w:p>
          <w:p w14:paraId="5D8D9571" w14:textId="77777777" w:rsidR="00785A0F" w:rsidRDefault="00785A0F" w:rsidP="00785A0F">
            <w:r>
              <w:rPr>
                <w:rFonts w:ascii="Consolas" w:hAnsi="Consolas" w:cs="Consolas"/>
                <w:sz w:val="15"/>
                <w:szCs w:val="15"/>
              </w:rPr>
              <w:t>95:  var top = Pop(heap); float d = top.Key; int u = top.Value;</w:t>
            </w:r>
          </w:p>
          <w:p w14:paraId="1BAAE8B2" w14:textId="77777777" w:rsidR="00785A0F" w:rsidRDefault="00785A0F" w:rsidP="00785A0F">
            <w:r>
              <w:rPr>
                <w:rFonts w:ascii="Consolas" w:hAnsi="Consolas" w:cs="Consolas"/>
                <w:sz w:val="15"/>
                <w:szCs w:val="15"/>
              </w:rPr>
              <w:t>96:  if (d &gt; dist[u]) continue;</w:t>
            </w:r>
          </w:p>
          <w:p w14:paraId="06ADA393" w14:textId="77777777" w:rsidR="00785A0F" w:rsidRDefault="00785A0F" w:rsidP="00785A0F">
            <w:r>
              <w:rPr>
                <w:rFonts w:ascii="Consolas" w:hAnsi="Consolas" w:cs="Consolas"/>
                <w:sz w:val="15"/>
                <w:szCs w:val="15"/>
              </w:rPr>
              <w:t>97:  if (u == g) break;</w:t>
            </w:r>
          </w:p>
          <w:p w14:paraId="4E68E6A3" w14:textId="77777777" w:rsidR="00785A0F" w:rsidRDefault="00785A0F" w:rsidP="00785A0F">
            <w:r>
              <w:rPr>
                <w:rFonts w:ascii="Consolas" w:hAnsi="Consolas" w:cs="Consolas"/>
                <w:sz w:val="15"/>
                <w:szCs w:val="15"/>
              </w:rPr>
              <w:t>99:  for (int e = 0; e &lt; 8; e++)            // 8 neighbouring cells</w:t>
            </w:r>
          </w:p>
          <w:p w14:paraId="2964E9D0" w14:textId="77777777" w:rsidR="00785A0F" w:rsidRDefault="00785A0F" w:rsidP="00785A0F">
            <w:r>
              <w:rPr>
                <w:rFonts w:ascii="Consolas" w:hAnsi="Consolas" w:cs="Consolas"/>
                <w:sz w:val="15"/>
                <w:szCs w:val="15"/>
              </w:rPr>
              <w:t>105: for (int v = start[vc]; v &lt; start[vc + 1]; v++)</w:t>
            </w:r>
          </w:p>
          <w:p w14:paraId="1F6A87F0" w14:textId="77777777" w:rsidR="00785A0F" w:rsidRDefault="00785A0F" w:rsidP="00785A0F">
            <w:r>
              <w:rPr>
                <w:rFonts w:ascii="Consolas" w:hAnsi="Consolas" w:cs="Consolas"/>
                <w:sz w:val="15"/>
                <w:szCs w:val="15"/>
              </w:rPr>
              <w:t>107: float dy = ys[v] - y; if (dy &gt; MAXUP || dy &lt; -MAXDOWN) continue;</w:t>
            </w:r>
          </w:p>
          <w:p w14:paraId="54EDBE94" w14:textId="77777777" w:rsidR="00785A0F" w:rsidRDefault="00785A0F" w:rsidP="00785A0F">
            <w:r>
              <w:rPr>
                <w:rFonts w:ascii="Consolas" w:hAnsi="Consolas" w:cs="Consolas"/>
                <w:sz w:val="15"/>
                <w:szCs w:val="15"/>
              </w:rPr>
              <w:t>108: float nd = d + (e &lt; 4 ? C : C * 1.4142f) * ((uw &amp;&amp; wide[v]) ? 1f : 40f);</w:t>
            </w:r>
          </w:p>
          <w:p w14:paraId="3FB51D0A" w14:textId="77777777" w:rsidR="00785A0F" w:rsidRDefault="00785A0F" w:rsidP="00785A0F">
            <w:r>
              <w:rPr>
                <w:rFonts w:ascii="Consolas" w:hAnsi="Consolas" w:cs="Consolas"/>
                <w:sz w:val="15"/>
                <w:szCs w:val="15"/>
              </w:rPr>
              <w:t>109: if (nd &lt; dist[v]) { dist[v] = nd; parent[v] = u; Push(heap, nd, v); }</w:t>
            </w:r>
          </w:p>
          <w:p w14:paraId="51F5A92C" w14:textId="2227EA57" w:rsidR="00B57BC6" w:rsidRDefault="00785A0F" w:rsidP="00785A0F">
            <w:r>
              <w:rPr>
                <w:rFonts w:ascii="Consolas" w:hAnsi="Consolas" w:cs="Consolas"/>
                <w:sz w:val="15"/>
                <w:szCs w:val="15"/>
              </w:rPr>
              <w:t>(Dijkstra with a binary heap; lines 100-104 and 110-112 omitted: bounds checks, corner-cutting test, closing braces)</w:t>
            </w:r>
          </w:p>
        </w:tc>
      </w:tr>
    </w:tbl>
    <w:p w14:paraId="2383A47F" w14:textId="77777777" w:rsidR="00B57BC6" w:rsidRDefault="00B57BC6">
      <w:pPr>
        <w:spacing w:after="40"/>
      </w:pPr>
    </w:p>
    <w:p w14:paraId="0C4A6F3C" w14:textId="77777777" w:rsidR="00B57BC6" w:rsidRDefault="00000000">
      <w:pPr>
        <w:keepNext/>
        <w:spacing w:after="20"/>
      </w:pPr>
      <w:r>
        <w:rPr>
          <w:sz w:val="17"/>
        </w:rPr>
        <w:t>2.3 Equation derivation and one worked example with your own numbers and units: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B57BC6" w14:paraId="18298602" w14:textId="77777777">
        <w:trPr>
          <w:cantSplit/>
          <w:trHeight w:hRule="exact" w:val="2268"/>
          <w:jc w:val="center"/>
        </w:trPr>
        <w:tc>
          <w:tcPr>
            <w:tcW w:w="10205" w:type="dxa"/>
          </w:tcPr>
          <w:p w14:paraId="4A8BCF31" w14:textId="77777777" w:rsidR="00785A0F" w:rsidRDefault="00785A0F" w:rsidP="00785A0F">
            <w:r>
              <w:rPr>
                <w:sz w:val="14"/>
                <w:szCs w:val="14"/>
              </w:rPr>
              <w:t>Equation (S014WalkGrid.cs line 108): w(u,v) = s x k, and the route is P* = argmin of the sum of w(u,v) over the baked walkable grid (Dijkstra).</w:t>
            </w:r>
          </w:p>
          <w:p w14:paraId="70985BCC" w14:textId="77777777" w:rsidR="00785A0F" w:rsidRDefault="00785A0F" w:rsidP="00785A0F">
            <w:r>
              <w:rPr>
                <w:sz w:val="14"/>
                <w:szCs w:val="14"/>
              </w:rPr>
              <w:t>Symbols: s = step length, 0.5 m straight or 0.5 x sqrt(2) = 0.7071 m diagonal. k = 1 when both nodes are "wide" (clear floor), k = 40 otherwise. A move needs -1.0 m &lt;= dy &lt;= +0.30 m.</w:t>
            </w:r>
          </w:p>
          <w:p w14:paraId="20068883" w14:textId="77777777" w:rsidR="00785A0F" w:rsidRDefault="00785A0F" w:rsidP="00785A0F">
            <w:r>
              <w:rPr>
                <w:sz w:val="14"/>
                <w:szCs w:val="14"/>
              </w:rPr>
              <w:t>Derivation: the 3D campus is cut into 0.5 m cells; each standing surface (floor, stair tread, landing) is one node, 82,088 nodes in total. The factor 40 makes the cheapest path keep to clear floor instead of door frames.</w:t>
            </w:r>
          </w:p>
          <w:p w14:paraId="35AFD68B" w14:textId="77777777" w:rsidR="00785A0F" w:rsidRDefault="00785A0F" w:rsidP="00785A0F">
            <w:r>
              <w:rPr>
                <w:sz w:val="14"/>
                <w:szCs w:val="14"/>
              </w:rPr>
              <w:t>Worked example: 10 straight steps between wide nodes cost 10 x 0.5 x 1 = 5.0; the same 10 steps through narrow nodes cost 10 x 0.5 x 40 = 200 (40 times more). One wide diagonal step costs 0.5 x 1.4142 = 0.7071.</w:t>
            </w:r>
          </w:p>
          <w:p w14:paraId="35C65AE1" w14:textId="77777777" w:rsidR="00785A0F" w:rsidRDefault="00785A0F" w:rsidP="00785A0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Result: Floor 6 "AI Lab" by stairs has a planned route of 173.9 m (at an assumed 1.2 m/s about 145 s).</w:t>
            </w:r>
          </w:p>
          <w:p w14:paraId="103938A9" w14:textId="4BA22379" w:rsidR="00D6536D" w:rsidRDefault="00D6536D" w:rsidP="00785A0F">
            <w:r>
              <w:rPr>
                <w:sz w:val="15"/>
                <w:szCs w:val="15"/>
              </w:rPr>
              <w:t>telemetry/MODEL_route_metrics.csv in our repository. How it is measured today: the status quo (printed map or asking staff) was not measured by us. Our 2</w:t>
            </w:r>
            <w:r>
              <w:rPr>
                <w:sz w:val="15"/>
                <w:szCs w:val="15"/>
              </w:rPr>
              <w:t>7</w:t>
            </w:r>
            <w:r>
              <w:rPr>
                <w:sz w:val="15"/>
                <w:szCs w:val="15"/>
              </w:rPr>
              <w:t>-Oct study (N = 10) tested only our own system (SUS 90.5), with no baseline condition and no timing data.</w:t>
            </w:r>
          </w:p>
          <w:p w14:paraId="1E9A1522" w14:textId="434056BE" w:rsidR="00B57BC6" w:rsidRDefault="00B57BC6" w:rsidP="00785A0F">
            <w:pPr>
              <w:jc w:val="center"/>
            </w:pPr>
          </w:p>
        </w:tc>
      </w:tr>
    </w:tbl>
    <w:p w14:paraId="0C06A73D" w14:textId="77777777" w:rsidR="00B57BC6" w:rsidRDefault="00B57BC6">
      <w:pPr>
        <w:spacing w:after="40"/>
      </w:pPr>
    </w:p>
    <w:p w14:paraId="22E73FDF" w14:textId="77777777" w:rsidR="00B57BC6" w:rsidRDefault="00000000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SECTION 3 · GitHub Repository Verification &amp; Git LFS Audit</w:t>
      </w:r>
      <w:r>
        <w:rPr>
          <w:i/>
          <w:sz w:val="17"/>
        </w:rPr>
        <w:t xml:space="preserve">    SBL Studio Project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597"/>
      </w:tblGrid>
      <w:tr w:rsidR="00B57BC6" w14:paraId="35AB1CD9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1C8A1FC3" w14:textId="77777777" w:rsidR="00B57BC6" w:rsidRDefault="00000000">
            <w:pPr>
              <w:keepNext/>
            </w:pPr>
            <w:r>
              <w:rPr>
                <w:b/>
                <w:sz w:val="15"/>
              </w:rPr>
              <w:t>Repository (monorepo)</w:t>
            </w:r>
          </w:p>
        </w:tc>
        <w:tc>
          <w:tcPr>
            <w:tcW w:w="7597" w:type="dxa"/>
          </w:tcPr>
          <w:p w14:paraId="79F135D5" w14:textId="77777777" w:rsidR="00B57BC6" w:rsidRDefault="00000000">
            <w:pPr>
              <w:keepNext/>
            </w:pPr>
            <w:r>
              <w:rPr>
                <w:sz w:val="15"/>
              </w:rPr>
              <w:t>https://github.com/sunny-nanade/NMIMS-MPSTME-IVRAR-2026</w:t>
            </w:r>
          </w:p>
        </w:tc>
      </w:tr>
      <w:tr w:rsidR="00B57BC6" w14:paraId="11D521D3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007E7D0A" w14:textId="77777777" w:rsidR="00B57BC6" w:rsidRDefault="00000000">
            <w:pPr>
              <w:keepNext/>
            </w:pPr>
            <w:r>
              <w:rPr>
                <w:b/>
                <w:sz w:val="15"/>
              </w:rPr>
              <w:t>Your group folder</w:t>
            </w:r>
          </w:p>
        </w:tc>
        <w:tc>
          <w:tcPr>
            <w:tcW w:w="7597" w:type="dxa"/>
          </w:tcPr>
          <w:p w14:paraId="0F8F91B2" w14:textId="77777777" w:rsidR="00B57BC6" w:rsidRDefault="00000000">
            <w:pPr>
              <w:keepNext/>
            </w:pPr>
            <w:r>
              <w:rPr>
                <w:sz w:val="15"/>
              </w:rPr>
              <w:t>Group_11_Jaineel_Dev_Nimitt_Husepas/</w:t>
            </w:r>
          </w:p>
        </w:tc>
      </w:tr>
      <w:tr w:rsidR="00B57BC6" w14:paraId="53C59385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387F578F" w14:textId="77777777" w:rsidR="00B57BC6" w:rsidRDefault="00000000">
            <w:pPr>
              <w:keepNext/>
            </w:pPr>
            <w:r>
              <w:rPr>
                <w:b/>
                <w:sz w:val="15"/>
              </w:rPr>
              <w:t>Filled dossier location</w:t>
            </w:r>
          </w:p>
        </w:tc>
        <w:tc>
          <w:tcPr>
            <w:tcW w:w="7597" w:type="dxa"/>
          </w:tcPr>
          <w:p w14:paraId="084ED81D" w14:textId="77777777" w:rsidR="00B57BC6" w:rsidRDefault="00000000">
            <w:pPr>
              <w:keepNext/>
            </w:pPr>
            <w:r>
              <w:rPr>
                <w:sz w:val="15"/>
              </w:rPr>
              <w:t>Group_11_Jaineel_Dev_Nimitt_Husepas/docs/IVRAR_Group_11_Technical_Dossier.docx and .pdf</w:t>
            </w:r>
          </w:p>
        </w:tc>
      </w:tr>
      <w:tr w:rsidR="00B57BC6" w14:paraId="655901A1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5DB93DFD" w14:textId="77777777" w:rsidR="00B57BC6" w:rsidRDefault="00000000">
            <w:r>
              <w:rPr>
                <w:b/>
                <w:sz w:val="15"/>
              </w:rPr>
              <w:t>Release tag</w:t>
            </w:r>
          </w:p>
        </w:tc>
        <w:tc>
          <w:tcPr>
            <w:tcW w:w="7597" w:type="dxa"/>
          </w:tcPr>
          <w:p w14:paraId="268C0999" w14:textId="77777777" w:rsidR="00B57BC6" w:rsidRDefault="00000000">
            <w:r>
              <w:rPr>
                <w:sz w:val="15"/>
              </w:rPr>
              <w:t>group-11-v1.0 · build: WebGL kiosk + Android .apk / WebXR</w:t>
            </w:r>
          </w:p>
        </w:tc>
      </w:tr>
    </w:tbl>
    <w:p w14:paraId="22A06F88" w14:textId="77777777" w:rsidR="00B57BC6" w:rsidRDefault="00B57BC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B57BC6" w14:paraId="5B0DC1BC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7FE37969" w14:textId="77777777" w:rsidR="00B57BC6" w:rsidRDefault="00000000">
            <w:pPr>
              <w:keepNext/>
            </w:pPr>
            <w:r>
              <w:rPr>
                <w:b/>
                <w:sz w:val="15"/>
              </w:rPr>
              <w:lastRenderedPageBreak/>
              <w:t>Final commit hash (full 40 characters)</w:t>
            </w:r>
          </w:p>
        </w:tc>
        <w:tc>
          <w:tcPr>
            <w:tcW w:w="5102" w:type="dxa"/>
          </w:tcPr>
          <w:p w14:paraId="54B5BC83" w14:textId="08EC0899" w:rsidR="00B57BC6" w:rsidRDefault="00DA47CD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commit_hash"/>
                <w:tag w:val="G11.S3.commit_hash"/>
                <w:id w:val="-766688005"/>
                <w:text/>
              </w:sdtPr>
              <w:sdtContent>
                <w:r w:rsidRPr="00DA47CD">
                  <w:rPr>
                    <w:sz w:val="15"/>
                    <w:szCs w:val="15"/>
                  </w:rPr>
                  <w:t>cdcdc7372dc92d0baecd3de902d144fd8ea4ab19</w:t>
                </w:r>
              </w:sdtContent>
            </w:sdt>
          </w:p>
        </w:tc>
      </w:tr>
      <w:tr w:rsidR="00B57BC6" w14:paraId="6E424156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39CE2276" w14:textId="77777777" w:rsidR="00B57BC6" w:rsidRDefault="00000000">
            <w:pPr>
              <w:keepNext/>
            </w:pPr>
            <w:r>
              <w:rPr>
                <w:b/>
                <w:sz w:val="15"/>
              </w:rPr>
              <w:t>Release build link (.apk / .exe)</w:t>
            </w:r>
          </w:p>
        </w:tc>
        <w:tc>
          <w:tcPr>
            <w:tcW w:w="5102" w:type="dxa"/>
          </w:tcPr>
          <w:p w14:paraId="340CE88D" w14:textId="57D33AB6" w:rsidR="00B57BC6" w:rsidRDefault="00DA47CD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release_url"/>
                <w:tag w:val="G11.S3.release_url"/>
                <w:id w:val="-1363734552"/>
                <w:text/>
              </w:sdtPr>
              <w:sdtContent>
                <w:r w:rsidRPr="00DA47CD">
                  <w:rPr>
                    <w:sz w:val="15"/>
                    <w:szCs w:val="15"/>
                  </w:rPr>
                  <w:t>https://github.com/gargdev07/NMIMS-MPSTME-IVRAR-2026/releases/tag/group-11-v1.0</w:t>
                </w:r>
              </w:sdtContent>
            </w:sdt>
          </w:p>
        </w:tc>
      </w:tr>
      <w:tr w:rsidR="00B57BC6" w14:paraId="7C34B631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7ED17175" w14:textId="77777777" w:rsidR="00B57BC6" w:rsidRDefault="00000000">
            <w:pPr>
              <w:keepNext/>
            </w:pPr>
            <w:r>
              <w:rPr>
                <w:b/>
                <w:sz w:val="15"/>
              </w:rPr>
              <w:t>Root .gitattributes tracks our binary asset types via Git LFS</w:t>
            </w:r>
          </w:p>
        </w:tc>
        <w:tc>
          <w:tcPr>
            <w:tcW w:w="5102" w:type="dxa"/>
          </w:tcPr>
          <w:p w14:paraId="43FA8107" w14:textId="2458F010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lfs_rules_ok"/>
                <w:tag w:val="G11.S3.lfs_rules_ok"/>
                <w:id w:val="-1951469016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54A4C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B57BC6" w14:paraId="592E3891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0D3E6F0A" w14:textId="77777777" w:rsidR="00B57BC6" w:rsidRDefault="00000000">
            <w:pPr>
              <w:keepNext/>
            </w:pPr>
            <w:r>
              <w:rPr>
                <w:b/>
                <w:sz w:val="15"/>
              </w:rPr>
              <w:t>`git lfs ls-files` lists our models / textures / audio</w:t>
            </w:r>
          </w:p>
        </w:tc>
        <w:tc>
          <w:tcPr>
            <w:tcW w:w="5102" w:type="dxa"/>
          </w:tcPr>
          <w:p w14:paraId="2F368237" w14:textId="73288CB4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lfs_files_listed"/>
                <w:tag w:val="G11.S3.lfs_files_listed"/>
                <w:id w:val="1333419561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54A4C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B57BC6" w14:paraId="34A1505F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5D3D028B" w14:textId="77777777" w:rsidR="00B57BC6" w:rsidRDefault="00000000">
            <w:pPr>
              <w:keepNext/>
            </w:pPr>
            <w:r>
              <w:rPr>
                <w:b/>
                <w:sz w:val="15"/>
              </w:rPr>
              <w:t>No build (.apk / .exe) is committed to Git history</w:t>
            </w:r>
          </w:p>
        </w:tc>
        <w:tc>
          <w:tcPr>
            <w:tcW w:w="5102" w:type="dxa"/>
          </w:tcPr>
          <w:p w14:paraId="08976F9B" w14:textId="341C248D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no_builds_in_git"/>
                <w:tag w:val="G11.S3.no_builds_in_git"/>
                <w:id w:val="-1732683143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54A4C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B57BC6" w14:paraId="579CB1B3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2B9515CB" w14:textId="77777777" w:rsidR="00B57BC6" w:rsidRDefault="00000000">
            <w:pPr>
              <w:keepNext/>
            </w:pPr>
            <w:r>
              <w:rPr>
                <w:b/>
                <w:sz w:val="15"/>
              </w:rPr>
              <w:t>Release build installs and runs on a clean device</w:t>
            </w:r>
          </w:p>
        </w:tc>
        <w:tc>
          <w:tcPr>
            <w:tcW w:w="5102" w:type="dxa"/>
          </w:tcPr>
          <w:p w14:paraId="1171D8F4" w14:textId="65806660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release_runs"/>
                <w:tag w:val="G11.S3.release_runs"/>
                <w:id w:val="476573883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DA47CD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B57BC6" w14:paraId="297ECC01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315A0E8C" w14:textId="77777777" w:rsidR="00B57BC6" w:rsidRDefault="00000000">
            <w:r>
              <w:rPr>
                <w:b/>
                <w:sz w:val="15"/>
              </w:rPr>
              <w:t>Filled dossier (.docx + .pdf) committed to docs/</w:t>
            </w:r>
          </w:p>
        </w:tc>
        <w:tc>
          <w:tcPr>
            <w:tcW w:w="5102" w:type="dxa"/>
          </w:tcPr>
          <w:p w14:paraId="66ECE7A0" w14:textId="032D3D34" w:rsidR="00B57BC6" w:rsidRDefault="00000000">
            <w:sdt>
              <w:sdtPr>
                <w:rPr>
                  <w:sz w:val="15"/>
                  <w:szCs w:val="15"/>
                </w:rPr>
                <w:alias w:val="G11.S3.dossier_committed"/>
                <w:tag w:val="G11.S3.dossier_committed"/>
                <w:id w:val="-1647499052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4B7939">
                  <w:rPr>
                    <w:sz w:val="15"/>
                    <w:szCs w:val="15"/>
                  </w:rPr>
                  <w:t>No</w:t>
                </w:r>
              </w:sdtContent>
            </w:sdt>
          </w:p>
        </w:tc>
      </w:tr>
    </w:tbl>
    <w:p w14:paraId="006504E7" w14:textId="77777777" w:rsidR="00B57BC6" w:rsidRDefault="00B57BC6">
      <w:pPr>
        <w:spacing w:after="40"/>
      </w:pPr>
    </w:p>
    <w:p w14:paraId="3E79D0C9" w14:textId="77777777" w:rsidR="00B57BC6" w:rsidRDefault="00000000">
      <w:pPr>
        <w:keepNext/>
        <w:spacing w:after="20"/>
      </w:pPr>
      <w:r>
        <w:rPr>
          <w:b/>
        </w:rPr>
        <w:t>3.1 Repository telemetry for your folder (run from the repo root; type the numbers)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102"/>
        <w:gridCol w:w="2268"/>
      </w:tblGrid>
      <w:tr w:rsidR="00B57BC6" w14:paraId="1B996441" w14:textId="77777777">
        <w:trPr>
          <w:cantSplit/>
          <w:jc w:val="center"/>
        </w:trPr>
        <w:tc>
          <w:tcPr>
            <w:tcW w:w="2835" w:type="dxa"/>
            <w:shd w:val="clear" w:color="auto" w:fill="D9D9D9"/>
          </w:tcPr>
          <w:p w14:paraId="624B71B5" w14:textId="77777777" w:rsidR="00B57BC6" w:rsidRDefault="00000000">
            <w:pPr>
              <w:keepNext/>
            </w:pPr>
            <w:r>
              <w:rPr>
                <w:b/>
                <w:sz w:val="15"/>
              </w:rPr>
              <w:t>Metric</w:t>
            </w:r>
          </w:p>
        </w:tc>
        <w:tc>
          <w:tcPr>
            <w:tcW w:w="5102" w:type="dxa"/>
            <w:shd w:val="clear" w:color="auto" w:fill="D9D9D9"/>
          </w:tcPr>
          <w:p w14:paraId="035607F2" w14:textId="77777777" w:rsidR="00B57BC6" w:rsidRDefault="00000000">
            <w:pPr>
              <w:keepNext/>
            </w:pPr>
            <w:r>
              <w:rPr>
                <w:b/>
                <w:sz w:val="15"/>
              </w:rPr>
              <w:t>Command</w:t>
            </w:r>
          </w:p>
        </w:tc>
        <w:tc>
          <w:tcPr>
            <w:tcW w:w="2268" w:type="dxa"/>
            <w:shd w:val="clear" w:color="auto" w:fill="D9D9D9"/>
          </w:tcPr>
          <w:p w14:paraId="167B8491" w14:textId="77777777" w:rsidR="00B57BC6" w:rsidRDefault="00000000">
            <w:pPr>
              <w:keepNext/>
            </w:pPr>
            <w:r>
              <w:rPr>
                <w:b/>
                <w:sz w:val="15"/>
              </w:rPr>
              <w:t>Value</w:t>
            </w:r>
          </w:p>
        </w:tc>
      </w:tr>
      <w:tr w:rsidR="00B57BC6" w14:paraId="1902AFDF" w14:textId="77777777">
        <w:trPr>
          <w:cantSplit/>
          <w:jc w:val="center"/>
        </w:trPr>
        <w:tc>
          <w:tcPr>
            <w:tcW w:w="2835" w:type="dxa"/>
          </w:tcPr>
          <w:p w14:paraId="66A7C037" w14:textId="77777777" w:rsidR="00B57BC6" w:rsidRDefault="00000000">
            <w:pPr>
              <w:keepNext/>
            </w:pPr>
            <w:r>
              <w:rPr>
                <w:sz w:val="15"/>
              </w:rPr>
              <w:t>Commits touching your folder</w:t>
            </w:r>
          </w:p>
        </w:tc>
        <w:tc>
          <w:tcPr>
            <w:tcW w:w="5102" w:type="dxa"/>
          </w:tcPr>
          <w:p w14:paraId="4C85FD6F" w14:textId="77777777" w:rsidR="00B57BC6" w:rsidRDefault="00000000">
            <w:pPr>
              <w:keepNext/>
            </w:pPr>
            <w:r>
              <w:rPr>
                <w:color w:val="333333"/>
                <w:sz w:val="13"/>
              </w:rPr>
              <w:t>git log --oneline -- Group_11_Jaineel_Dev_Nimitt_Husepas/ | wc -l</w:t>
            </w:r>
          </w:p>
        </w:tc>
        <w:tc>
          <w:tcPr>
            <w:tcW w:w="2268" w:type="dxa"/>
          </w:tcPr>
          <w:p w14:paraId="4B58640A" w14:textId="748D5AC1" w:rsidR="00B57BC6" w:rsidRDefault="00DA47CD">
            <w:pPr>
              <w:keepNext/>
            </w:pPr>
            <w:r>
              <w:rPr>
                <w:sz w:val="15"/>
                <w:szCs w:val="15"/>
              </w:rPr>
              <w:t>8</w:t>
            </w:r>
          </w:p>
        </w:tc>
      </w:tr>
      <w:tr w:rsidR="00B57BC6" w14:paraId="370A894B" w14:textId="77777777">
        <w:trPr>
          <w:cantSplit/>
          <w:jc w:val="center"/>
        </w:trPr>
        <w:tc>
          <w:tcPr>
            <w:tcW w:w="2835" w:type="dxa"/>
          </w:tcPr>
          <w:p w14:paraId="1721C87E" w14:textId="77777777" w:rsidR="00B57BC6" w:rsidRDefault="00000000">
            <w:pPr>
              <w:keepNext/>
            </w:pPr>
            <w:r>
              <w:rPr>
                <w:sz w:val="15"/>
              </w:rPr>
              <w:t>Branches used by your group</w:t>
            </w:r>
          </w:p>
        </w:tc>
        <w:tc>
          <w:tcPr>
            <w:tcW w:w="5102" w:type="dxa"/>
          </w:tcPr>
          <w:p w14:paraId="06155262" w14:textId="77777777" w:rsidR="00B57BC6" w:rsidRDefault="00000000">
            <w:pPr>
              <w:keepNext/>
            </w:pPr>
            <w:r>
              <w:rPr>
                <w:color w:val="333333"/>
                <w:sz w:val="13"/>
              </w:rPr>
              <w:t>git branch -r --list '*group-11*' | wc -l</w:t>
            </w:r>
          </w:p>
        </w:tc>
        <w:tc>
          <w:tcPr>
            <w:tcW w:w="2268" w:type="dxa"/>
          </w:tcPr>
          <w:p w14:paraId="7B062D73" w14:textId="1A1285C4" w:rsidR="00B57BC6" w:rsidRDefault="004B7939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branches"/>
                <w:tag w:val="G11.S3.branches"/>
                <w:id w:val="563611694"/>
                <w:text/>
              </w:sdtPr>
              <w:sdtContent>
                <w:r w:rsidRPr="004B7939">
                  <w:rPr>
                    <w:sz w:val="15"/>
                    <w:szCs w:val="15"/>
                  </w:rPr>
                  <w:t>4 (feat/r057, feat/s014, feat/s021, feat/j032; the branch names do not contain “group-11”, so the command itself returns 0)</w:t>
                </w:r>
              </w:sdtContent>
            </w:sdt>
          </w:p>
        </w:tc>
      </w:tr>
      <w:tr w:rsidR="00B57BC6" w14:paraId="7011FF41" w14:textId="77777777">
        <w:trPr>
          <w:cantSplit/>
          <w:jc w:val="center"/>
        </w:trPr>
        <w:tc>
          <w:tcPr>
            <w:tcW w:w="2835" w:type="dxa"/>
          </w:tcPr>
          <w:p w14:paraId="2A41C71B" w14:textId="77777777" w:rsidR="00B57BC6" w:rsidRDefault="00000000">
            <w:pPr>
              <w:keepNext/>
            </w:pPr>
            <w:r>
              <w:rPr>
                <w:sz w:val="15"/>
              </w:rPr>
              <w:t>Lines of C# code</w:t>
            </w:r>
          </w:p>
        </w:tc>
        <w:tc>
          <w:tcPr>
            <w:tcW w:w="5102" w:type="dxa"/>
          </w:tcPr>
          <w:p w14:paraId="38802DE0" w14:textId="77777777" w:rsidR="00B57BC6" w:rsidRDefault="00000000">
            <w:pPr>
              <w:keepNext/>
            </w:pPr>
            <w:r>
              <w:rPr>
                <w:color w:val="333333"/>
                <w:sz w:val="13"/>
              </w:rPr>
              <w:t>find Group_11_Jaineel_Dev_Nimitt_Husepas -name '*.cs' | xargs cat | wc -l</w:t>
            </w:r>
          </w:p>
        </w:tc>
        <w:tc>
          <w:tcPr>
            <w:tcW w:w="2268" w:type="dxa"/>
          </w:tcPr>
          <w:p w14:paraId="286CC6C3" w14:textId="6A28665B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cs_lines"/>
                <w:tag w:val="G11.S3.cs_lines"/>
                <w:id w:val="187891876"/>
                <w:text/>
              </w:sdtPr>
              <w:sdtContent>
                <w:r w:rsidR="00C54A4C">
                  <w:rPr>
                    <w:sz w:val="15"/>
                    <w:szCs w:val="15"/>
                  </w:rPr>
                  <w:t>3504</w:t>
                </w:r>
                <w:r w:rsidR="004B7939">
                  <w:rPr>
                    <w:sz w:val="15"/>
                    <w:szCs w:val="15"/>
                  </w:rPr>
                  <w:t xml:space="preserve"> </w:t>
                </w:r>
                <w:r w:rsidR="00C54A4C">
                  <w:rPr>
                    <w:sz w:val="15"/>
                    <w:szCs w:val="15"/>
                  </w:rPr>
                  <w:t>(33 files)</w:t>
                </w:r>
              </w:sdtContent>
            </w:sdt>
          </w:p>
        </w:tc>
      </w:tr>
      <w:tr w:rsidR="00B57BC6" w14:paraId="0A662C82" w14:textId="77777777">
        <w:trPr>
          <w:cantSplit/>
          <w:jc w:val="center"/>
        </w:trPr>
        <w:tc>
          <w:tcPr>
            <w:tcW w:w="2835" w:type="dxa"/>
          </w:tcPr>
          <w:p w14:paraId="7D7A4756" w14:textId="77777777" w:rsidR="00B57BC6" w:rsidRDefault="00000000">
            <w:pPr>
              <w:keepNext/>
            </w:pPr>
            <w:r>
              <w:rPr>
                <w:sz w:val="15"/>
              </w:rPr>
              <w:t>Total folder size (MB)</w:t>
            </w:r>
          </w:p>
        </w:tc>
        <w:tc>
          <w:tcPr>
            <w:tcW w:w="5102" w:type="dxa"/>
          </w:tcPr>
          <w:p w14:paraId="570FAFA4" w14:textId="77777777" w:rsidR="00B57BC6" w:rsidRDefault="00000000">
            <w:pPr>
              <w:keepNext/>
            </w:pPr>
            <w:r>
              <w:rPr>
                <w:color w:val="333333"/>
                <w:sz w:val="13"/>
              </w:rPr>
              <w:t>du -sm Group_11_Jaineel_Dev_Nimitt_Husepas</w:t>
            </w:r>
          </w:p>
        </w:tc>
        <w:tc>
          <w:tcPr>
            <w:tcW w:w="2268" w:type="dxa"/>
          </w:tcPr>
          <w:p w14:paraId="0FD21B18" w14:textId="2EC2AB99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size_mb"/>
                <w:tag w:val="G11.S3.size_mb"/>
                <w:id w:val="-905833807"/>
                <w:text/>
              </w:sdtPr>
              <w:sdtContent>
                <w:r w:rsidR="00C54A4C">
                  <w:rPr>
                    <w:sz w:val="15"/>
                    <w:szCs w:val="15"/>
                  </w:rPr>
                  <w:t>22(about 21.8 MB, of which LFS 12</w:t>
                </w:r>
                <w:r w:rsidR="004B7939">
                  <w:rPr>
                    <w:sz w:val="15"/>
                    <w:szCs w:val="15"/>
                  </w:rPr>
                  <w:t>9</w:t>
                </w:r>
                <w:r w:rsidR="00C54A4C">
                  <w:rPr>
                    <w:sz w:val="15"/>
                    <w:szCs w:val="15"/>
                  </w:rPr>
                  <w:t xml:space="preserve"> files.</w:t>
                </w:r>
              </w:sdtContent>
            </w:sdt>
          </w:p>
        </w:tc>
      </w:tr>
      <w:tr w:rsidR="00B57BC6" w14:paraId="5D03F6C1" w14:textId="77777777">
        <w:trPr>
          <w:cantSplit/>
          <w:jc w:val="center"/>
        </w:trPr>
        <w:tc>
          <w:tcPr>
            <w:tcW w:w="2835" w:type="dxa"/>
          </w:tcPr>
          <w:p w14:paraId="0CC620F7" w14:textId="77777777" w:rsidR="00B57BC6" w:rsidRDefault="00000000">
            <w:pPr>
              <w:keepNext/>
            </w:pPr>
            <w:r>
              <w:rPr>
                <w:sz w:val="15"/>
              </w:rPr>
              <w:t>LFS-tracked files in your folder</w:t>
            </w:r>
          </w:p>
        </w:tc>
        <w:tc>
          <w:tcPr>
            <w:tcW w:w="5102" w:type="dxa"/>
          </w:tcPr>
          <w:p w14:paraId="27EB5DE0" w14:textId="77777777" w:rsidR="00B57BC6" w:rsidRDefault="00000000">
            <w:pPr>
              <w:keepNext/>
            </w:pPr>
            <w:r>
              <w:rPr>
                <w:color w:val="333333"/>
                <w:sz w:val="13"/>
              </w:rPr>
              <w:t>git lfs ls-files | grep Group_11_Jaineel_Dev_Nimitt_Husepas | wc -l</w:t>
            </w:r>
          </w:p>
        </w:tc>
        <w:tc>
          <w:tcPr>
            <w:tcW w:w="2268" w:type="dxa"/>
          </w:tcPr>
          <w:p w14:paraId="0B7D326B" w14:textId="69966E75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lfs_files"/>
                <w:tag w:val="G11.S3.lfs_files"/>
                <w:id w:val="1778826727"/>
                <w:text/>
              </w:sdtPr>
              <w:sdtContent>
                <w:r w:rsidR="00C54A4C">
                  <w:rPr>
                    <w:sz w:val="15"/>
                    <w:szCs w:val="15"/>
                  </w:rPr>
                  <w:t>12</w:t>
                </w:r>
                <w:r w:rsidR="004B7939">
                  <w:rPr>
                    <w:sz w:val="15"/>
                    <w:szCs w:val="15"/>
                  </w:rPr>
                  <w:t>9</w:t>
                </w:r>
              </w:sdtContent>
            </w:sdt>
          </w:p>
        </w:tc>
      </w:tr>
      <w:tr w:rsidR="00B57BC6" w14:paraId="1D696A2C" w14:textId="77777777">
        <w:trPr>
          <w:cantSplit/>
          <w:jc w:val="center"/>
        </w:trPr>
        <w:tc>
          <w:tcPr>
            <w:tcW w:w="2835" w:type="dxa"/>
          </w:tcPr>
          <w:p w14:paraId="7C1E39AE" w14:textId="77777777" w:rsidR="00B57BC6" w:rsidRDefault="00000000">
            <w:r>
              <w:rPr>
                <w:sz w:val="15"/>
              </w:rPr>
              <w:t>Raw telemetry CSV files (real participants)</w:t>
            </w:r>
          </w:p>
        </w:tc>
        <w:tc>
          <w:tcPr>
            <w:tcW w:w="5102" w:type="dxa"/>
          </w:tcPr>
          <w:p w14:paraId="2E97B3CF" w14:textId="77777777" w:rsidR="00B57BC6" w:rsidRDefault="00000000">
            <w:r>
              <w:rPr>
                <w:color w:val="333333"/>
                <w:sz w:val="13"/>
              </w:rPr>
              <w:t>ls Group_11_Jaineel_Dev_Nimitt_Husepas/telemetry/*.csv | wc -l</w:t>
            </w:r>
          </w:p>
        </w:tc>
        <w:tc>
          <w:tcPr>
            <w:tcW w:w="2268" w:type="dxa"/>
          </w:tcPr>
          <w:p w14:paraId="0CD9DFBF" w14:textId="2C21BE7F" w:rsidR="00B57BC6" w:rsidRDefault="004B7939">
            <w:sdt>
              <w:sdtPr>
                <w:rPr>
                  <w:sz w:val="15"/>
                  <w:szCs w:val="15"/>
                </w:rPr>
                <w:alias w:val="G11.S3.raw_csv_files"/>
                <w:tag w:val="G11.S3.raw_csv_files"/>
                <w:id w:val="-1102341577"/>
                <w:text/>
              </w:sdtPr>
              <w:sdtContent>
                <w:r w:rsidRPr="00D54EFD">
                  <w:rPr>
                    <w:sz w:val="15"/>
                    <w:szCs w:val="15"/>
                  </w:rPr>
                  <w:t>1 real (trial_data_real.csv, 10 participants); 5 other csv: 2 simulated, 2 model-derived, 1 empty template</w:t>
                </w:r>
              </w:sdtContent>
            </w:sdt>
          </w:p>
        </w:tc>
      </w:tr>
    </w:tbl>
    <w:p w14:paraId="701ACDE8" w14:textId="77777777" w:rsidR="00B57BC6" w:rsidRDefault="00B57BC6">
      <w:pPr>
        <w:spacing w:after="40"/>
      </w:pPr>
    </w:p>
    <w:p w14:paraId="4F5A38C3" w14:textId="77777777" w:rsidR="00B57BC6" w:rsidRDefault="00000000">
      <w:pPr>
        <w:keepNext/>
        <w:spacing w:after="20"/>
      </w:pPr>
      <w:r>
        <w:rPr>
          <w:b/>
        </w:rPr>
        <w:t>3.2 Individual contribution (from git history; this table is checked against GitHub)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701"/>
        <w:gridCol w:w="1134"/>
        <w:gridCol w:w="1247"/>
        <w:gridCol w:w="3742"/>
      </w:tblGrid>
      <w:tr w:rsidR="00B57BC6" w14:paraId="232EE984" w14:textId="77777777">
        <w:trPr>
          <w:cantSplit/>
          <w:jc w:val="center"/>
        </w:trPr>
        <w:tc>
          <w:tcPr>
            <w:tcW w:w="2381" w:type="dxa"/>
            <w:shd w:val="clear" w:color="auto" w:fill="D9D9D9"/>
          </w:tcPr>
          <w:p w14:paraId="534077DE" w14:textId="77777777" w:rsidR="00B57BC6" w:rsidRDefault="00000000">
            <w:pPr>
              <w:keepNext/>
            </w:pPr>
            <w:r>
              <w:rPr>
                <w:b/>
                <w:sz w:val="15"/>
              </w:rPr>
              <w:t>Member</w:t>
            </w:r>
          </w:p>
        </w:tc>
        <w:tc>
          <w:tcPr>
            <w:tcW w:w="1701" w:type="dxa"/>
            <w:shd w:val="clear" w:color="auto" w:fill="D9D9D9"/>
          </w:tcPr>
          <w:p w14:paraId="6B43501E" w14:textId="77777777" w:rsidR="00B57BC6" w:rsidRDefault="00000000">
            <w:pPr>
              <w:keepNext/>
            </w:pPr>
            <w:r>
              <w:rPr>
                <w:b/>
                <w:sz w:val="15"/>
              </w:rPr>
              <w:t>GitHub username</w:t>
            </w:r>
          </w:p>
        </w:tc>
        <w:tc>
          <w:tcPr>
            <w:tcW w:w="1134" w:type="dxa"/>
            <w:shd w:val="clear" w:color="auto" w:fill="D9D9D9"/>
          </w:tcPr>
          <w:p w14:paraId="10659240" w14:textId="77777777" w:rsidR="00B57BC6" w:rsidRDefault="00000000">
            <w:pPr>
              <w:keepNext/>
            </w:pPr>
            <w:r>
              <w:rPr>
                <w:b/>
                <w:sz w:val="15"/>
              </w:rPr>
              <w:t>Commits</w:t>
            </w:r>
          </w:p>
        </w:tc>
        <w:tc>
          <w:tcPr>
            <w:tcW w:w="1247" w:type="dxa"/>
            <w:shd w:val="clear" w:color="auto" w:fill="D9D9D9"/>
          </w:tcPr>
          <w:p w14:paraId="23A864C3" w14:textId="77777777" w:rsidR="00B57BC6" w:rsidRDefault="00000000">
            <w:pPr>
              <w:keepNext/>
            </w:pPr>
            <w:r>
              <w:rPr>
                <w:b/>
                <w:sz w:val="15"/>
              </w:rPr>
              <w:t>% effort (agreed)</w:t>
            </w:r>
          </w:p>
        </w:tc>
        <w:tc>
          <w:tcPr>
            <w:tcW w:w="3742" w:type="dxa"/>
            <w:shd w:val="clear" w:color="auto" w:fill="D9D9D9"/>
          </w:tcPr>
          <w:p w14:paraId="0E2E5992" w14:textId="77777777" w:rsidR="00B57BC6" w:rsidRDefault="00000000">
            <w:pPr>
              <w:keepNext/>
            </w:pPr>
            <w:r>
              <w:rPr>
                <w:b/>
                <w:sz w:val="15"/>
              </w:rPr>
              <w:t>Main contribution (files / features)</w:t>
            </w:r>
          </w:p>
        </w:tc>
      </w:tr>
      <w:tr w:rsidR="00B57BC6" w14:paraId="3AB71623" w14:textId="77777777">
        <w:trPr>
          <w:cantSplit/>
          <w:jc w:val="center"/>
        </w:trPr>
        <w:tc>
          <w:tcPr>
            <w:tcW w:w="2381" w:type="dxa"/>
          </w:tcPr>
          <w:p w14:paraId="59C13EA0" w14:textId="77777777" w:rsidR="00B57BC6" w:rsidRDefault="00000000">
            <w:pPr>
              <w:keepNext/>
            </w:pPr>
            <w:r>
              <w:rPr>
                <w:sz w:val="15"/>
              </w:rPr>
              <w:t>Jaineel Shah (R057)</w:t>
            </w:r>
          </w:p>
        </w:tc>
        <w:tc>
          <w:tcPr>
            <w:tcW w:w="1701" w:type="dxa"/>
          </w:tcPr>
          <w:p w14:paraId="658C5983" w14:textId="00E11936" w:rsidR="00B57BC6" w:rsidRDefault="00D7322B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S014.github"/>
                <w:tag w:val="G11.S3.S014.github"/>
                <w:id w:val="1930699333"/>
                <w:text/>
              </w:sdtPr>
              <w:sdtContent>
                <w:r>
                  <w:rPr>
                    <w:sz w:val="15"/>
                    <w:szCs w:val="15"/>
                  </w:rPr>
                  <w:t>gargdev07</w:t>
                </w:r>
              </w:sdtContent>
            </w:sdt>
          </w:p>
        </w:tc>
        <w:tc>
          <w:tcPr>
            <w:tcW w:w="1134" w:type="dxa"/>
          </w:tcPr>
          <w:p w14:paraId="5452EB2D" w14:textId="4B86C5DA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R057.commits"/>
                <w:tag w:val="G11.S3.R057.commits"/>
                <w:id w:val="-1484933301"/>
                <w:text/>
              </w:sdtPr>
              <w:sdtContent>
                <w:r w:rsidR="004B7939">
                  <w:rPr>
                    <w:sz w:val="15"/>
                    <w:szCs w:val="15"/>
                  </w:rPr>
                  <w:t>1</w:t>
                </w:r>
              </w:sdtContent>
            </w:sdt>
          </w:p>
        </w:tc>
        <w:tc>
          <w:tcPr>
            <w:tcW w:w="1247" w:type="dxa"/>
          </w:tcPr>
          <w:p w14:paraId="0C150F78" w14:textId="4268B0E2" w:rsidR="00B57BC6" w:rsidRDefault="004B7939">
            <w:pPr>
              <w:keepNext/>
            </w:pPr>
            <w:r>
              <w:rPr>
                <w:sz w:val="15"/>
                <w:szCs w:val="15"/>
              </w:rPr>
              <w:t>50</w:t>
            </w:r>
          </w:p>
        </w:tc>
        <w:tc>
          <w:tcPr>
            <w:tcW w:w="3742" w:type="dxa"/>
          </w:tcPr>
          <w:p w14:paraId="1EFF1436" w14:textId="38853A17" w:rsidR="00B57BC6" w:rsidRDefault="00D7322B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R057.contribution"/>
                <w:tag w:val="G11.S3.R057.contribution"/>
                <w:id w:val="-479620412"/>
                <w:text/>
              </w:sdtPr>
              <w:sdtContent>
                <w:r w:rsidRPr="002B11E5">
                  <w:rPr>
                    <w:sz w:val="15"/>
                    <w:szCs w:val="15"/>
                  </w:rPr>
                  <w:t>SmartKioskHandoffManager.cs, HandoffPayloadCodec.cs, CampusGraph.cs, Quest kiosk (S014CampusKiosk.cs), R057 design doc</w:t>
                </w:r>
              </w:sdtContent>
            </w:sdt>
          </w:p>
        </w:tc>
      </w:tr>
      <w:tr w:rsidR="00B57BC6" w14:paraId="4D0D901C" w14:textId="77777777">
        <w:trPr>
          <w:cantSplit/>
          <w:jc w:val="center"/>
        </w:trPr>
        <w:tc>
          <w:tcPr>
            <w:tcW w:w="2381" w:type="dxa"/>
          </w:tcPr>
          <w:p w14:paraId="1CD9113D" w14:textId="77777777" w:rsidR="00B57BC6" w:rsidRDefault="00000000">
            <w:pPr>
              <w:keepNext/>
            </w:pPr>
            <w:r>
              <w:rPr>
                <w:sz w:val="15"/>
              </w:rPr>
              <w:t>Dev Garg (S014)</w:t>
            </w:r>
          </w:p>
        </w:tc>
        <w:tc>
          <w:tcPr>
            <w:tcW w:w="1701" w:type="dxa"/>
          </w:tcPr>
          <w:p w14:paraId="4E770070" w14:textId="2AEA4527" w:rsidR="00B57BC6" w:rsidRDefault="00D7322B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S014.github"/>
                <w:tag w:val="G11.S3.S014.github"/>
                <w:id w:val="-761759298"/>
                <w:text/>
              </w:sdtPr>
              <w:sdtContent>
                <w:r>
                  <w:rPr>
                    <w:sz w:val="15"/>
                    <w:szCs w:val="15"/>
                  </w:rPr>
                  <w:t>gargdev07</w:t>
                </w:r>
              </w:sdtContent>
            </w:sdt>
          </w:p>
        </w:tc>
        <w:tc>
          <w:tcPr>
            <w:tcW w:w="1134" w:type="dxa"/>
          </w:tcPr>
          <w:p w14:paraId="4658BA21" w14:textId="1A48CCC0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S014.commits"/>
                <w:tag w:val="G11.S3.S014.commits"/>
                <w:id w:val="-1130396444"/>
                <w:text/>
              </w:sdtPr>
              <w:sdtContent>
                <w:r w:rsidR="004B7939">
                  <w:rPr>
                    <w:sz w:val="15"/>
                    <w:szCs w:val="15"/>
                  </w:rPr>
                  <w:t>2</w:t>
                </w:r>
              </w:sdtContent>
            </w:sdt>
          </w:p>
        </w:tc>
        <w:tc>
          <w:tcPr>
            <w:tcW w:w="1247" w:type="dxa"/>
          </w:tcPr>
          <w:p w14:paraId="54E95DFA" w14:textId="5DCD1655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S014.effort_pct"/>
                <w:tag w:val="G11.S3.S014.effort_pct"/>
                <w:id w:val="1999762952"/>
                <w:text/>
              </w:sdtPr>
              <w:sdtContent>
                <w:r w:rsidR="00D7322B">
                  <w:rPr>
                    <w:sz w:val="15"/>
                    <w:szCs w:val="15"/>
                  </w:rPr>
                  <w:t>100</w:t>
                </w:r>
              </w:sdtContent>
            </w:sdt>
          </w:p>
        </w:tc>
        <w:tc>
          <w:tcPr>
            <w:tcW w:w="3742" w:type="dxa"/>
          </w:tcPr>
          <w:p w14:paraId="17C71F6E" w14:textId="41026835" w:rsidR="00B57BC6" w:rsidRDefault="00D7322B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S014.contribution"/>
                <w:tag w:val="G11.S3.S014.contribution"/>
                <w:id w:val="2950874"/>
                <w:text/>
              </w:sdtPr>
              <w:sdtContent>
                <w:r w:rsidRPr="00F06770">
                  <w:rPr>
                    <w:sz w:val="15"/>
                    <w:szCs w:val="15"/>
                  </w:rPr>
                  <w:t>Quest VR campus: guide, locomotion, voice agent, lift ride, scene and build, S014 build doc</w:t>
                </w:r>
              </w:sdtContent>
            </w:sdt>
          </w:p>
        </w:tc>
      </w:tr>
      <w:tr w:rsidR="00B57BC6" w14:paraId="37677259" w14:textId="77777777">
        <w:trPr>
          <w:cantSplit/>
          <w:jc w:val="center"/>
        </w:trPr>
        <w:tc>
          <w:tcPr>
            <w:tcW w:w="2381" w:type="dxa"/>
          </w:tcPr>
          <w:p w14:paraId="1C5E5126" w14:textId="77777777" w:rsidR="00B57BC6" w:rsidRDefault="00000000">
            <w:pPr>
              <w:keepNext/>
            </w:pPr>
            <w:r>
              <w:rPr>
                <w:sz w:val="15"/>
              </w:rPr>
              <w:t>Nimitt Jain (S021)</w:t>
            </w:r>
          </w:p>
        </w:tc>
        <w:tc>
          <w:tcPr>
            <w:tcW w:w="1701" w:type="dxa"/>
          </w:tcPr>
          <w:p w14:paraId="695BE383" w14:textId="0E51CE59" w:rsidR="00B57BC6" w:rsidRDefault="00D7322B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S014.github"/>
                <w:tag w:val="G11.S3.S014.github"/>
                <w:id w:val="360331641"/>
                <w:text/>
              </w:sdtPr>
              <w:sdtContent>
                <w:r>
                  <w:rPr>
                    <w:sz w:val="15"/>
                    <w:szCs w:val="15"/>
                  </w:rPr>
                  <w:t>gargdev07</w:t>
                </w:r>
              </w:sdtContent>
            </w:sdt>
          </w:p>
        </w:tc>
        <w:tc>
          <w:tcPr>
            <w:tcW w:w="1134" w:type="dxa"/>
          </w:tcPr>
          <w:p w14:paraId="05340816" w14:textId="79DF6648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S021.commits"/>
                <w:tag w:val="G11.S3.S021.commits"/>
                <w:id w:val="1844043185"/>
                <w:text/>
              </w:sdtPr>
              <w:sdtContent>
                <w:r w:rsidR="004B7939">
                  <w:rPr>
                    <w:sz w:val="15"/>
                    <w:szCs w:val="15"/>
                  </w:rPr>
                  <w:t>2</w:t>
                </w:r>
              </w:sdtContent>
            </w:sdt>
          </w:p>
        </w:tc>
        <w:tc>
          <w:tcPr>
            <w:tcW w:w="1247" w:type="dxa"/>
          </w:tcPr>
          <w:p w14:paraId="3826F242" w14:textId="7DE8C2E8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S021.effort_pct"/>
                <w:tag w:val="G11.S3.S021.effort_pct"/>
                <w:id w:val="714002628"/>
                <w:text/>
              </w:sdtPr>
              <w:sdtContent>
                <w:r w:rsidR="00D7322B">
                  <w:rPr>
                    <w:sz w:val="15"/>
                    <w:szCs w:val="15"/>
                  </w:rPr>
                  <w:t>100</w:t>
                </w:r>
              </w:sdtContent>
            </w:sdt>
          </w:p>
        </w:tc>
        <w:tc>
          <w:tcPr>
            <w:tcW w:w="3742" w:type="dxa"/>
          </w:tcPr>
          <w:p w14:paraId="4928A5A4" w14:textId="04D6B1B3" w:rsidR="00B57BC6" w:rsidRDefault="00D7322B">
            <w:pPr>
              <w:keepNext/>
            </w:pPr>
            <w:sdt>
              <w:sdtPr>
                <w:rPr>
                  <w:sz w:val="15"/>
                  <w:szCs w:val="15"/>
                </w:rPr>
                <w:alias w:val="G11.S3.S021.contribution"/>
                <w:tag w:val="G11.S3.S021.contribution"/>
                <w:id w:val="1440494844"/>
                <w:text/>
              </w:sdtPr>
              <w:sdtContent>
                <w:r w:rsidRPr="007B3005">
                  <w:rPr>
                    <w:sz w:val="15"/>
                    <w:szCs w:val="15"/>
                  </w:rPr>
                  <w:t>S021NavigationAnalytics.cs, study protocol, trial analysis script, kappa sensitivity, S014SelfTest, validation results</w:t>
                </w:r>
              </w:sdtContent>
            </w:sdt>
          </w:p>
        </w:tc>
      </w:tr>
      <w:tr w:rsidR="00B57BC6" w14:paraId="46CBB9A7" w14:textId="77777777">
        <w:trPr>
          <w:cantSplit/>
          <w:jc w:val="center"/>
        </w:trPr>
        <w:tc>
          <w:tcPr>
            <w:tcW w:w="2381" w:type="dxa"/>
          </w:tcPr>
          <w:p w14:paraId="169A9E25" w14:textId="77777777" w:rsidR="00B57BC6" w:rsidRDefault="00000000">
            <w:r>
              <w:rPr>
                <w:sz w:val="15"/>
              </w:rPr>
              <w:t>Husepas Marfatia (J032)</w:t>
            </w:r>
          </w:p>
        </w:tc>
        <w:tc>
          <w:tcPr>
            <w:tcW w:w="1701" w:type="dxa"/>
          </w:tcPr>
          <w:p w14:paraId="44B1B4CD" w14:textId="23879CD4" w:rsidR="00B57BC6" w:rsidRDefault="00D7322B">
            <w:sdt>
              <w:sdtPr>
                <w:rPr>
                  <w:sz w:val="15"/>
                  <w:szCs w:val="15"/>
                </w:rPr>
                <w:alias w:val="G11.S3.J032.github"/>
                <w:tag w:val="G11.S3.J032.github"/>
                <w:id w:val="-160620811"/>
                <w:text/>
              </w:sdtPr>
              <w:sdtContent>
                <w:r w:rsidRPr="00897D37">
                  <w:rPr>
                    <w:sz w:val="15"/>
                    <w:szCs w:val="15"/>
                  </w:rPr>
                  <w:t>gargdev07</w:t>
                </w:r>
              </w:sdtContent>
            </w:sdt>
          </w:p>
        </w:tc>
        <w:tc>
          <w:tcPr>
            <w:tcW w:w="1134" w:type="dxa"/>
          </w:tcPr>
          <w:p w14:paraId="707201A0" w14:textId="064909E8" w:rsidR="00B57BC6" w:rsidRDefault="004B7939">
            <w:r>
              <w:rPr>
                <w:sz w:val="15"/>
                <w:szCs w:val="15"/>
              </w:rPr>
              <w:t>1</w:t>
            </w:r>
          </w:p>
        </w:tc>
        <w:tc>
          <w:tcPr>
            <w:tcW w:w="1247" w:type="dxa"/>
          </w:tcPr>
          <w:p w14:paraId="60B53934" w14:textId="76CE212A" w:rsidR="00B57BC6" w:rsidRDefault="00000000">
            <w:sdt>
              <w:sdtPr>
                <w:rPr>
                  <w:sz w:val="15"/>
                  <w:szCs w:val="15"/>
                </w:rPr>
                <w:alias w:val="G11.S3.J032.effort_pct"/>
                <w:tag w:val="G11.S3.J032.effort_pct"/>
                <w:id w:val="1494916357"/>
                <w:text/>
              </w:sdtPr>
              <w:sdtContent>
                <w:r w:rsidR="004B7939">
                  <w:rPr>
                    <w:sz w:val="15"/>
                    <w:szCs w:val="15"/>
                  </w:rPr>
                  <w:t>50</w:t>
                </w:r>
              </w:sdtContent>
            </w:sdt>
          </w:p>
        </w:tc>
        <w:tc>
          <w:tcPr>
            <w:tcW w:w="3742" w:type="dxa"/>
          </w:tcPr>
          <w:p w14:paraId="23607741" w14:textId="30D20A96" w:rsidR="00B57BC6" w:rsidRDefault="00D7322B">
            <w:sdt>
              <w:sdtPr>
                <w:rPr>
                  <w:sz w:val="15"/>
                  <w:szCs w:val="15"/>
                </w:rPr>
                <w:alias w:val="G11.S3.J032.contribution"/>
                <w:tag w:val="G11.S3.J032.contribution"/>
                <w:id w:val="453606219"/>
                <w:text/>
              </w:sdtPr>
              <w:sdtContent>
                <w:r w:rsidRPr="009F1390">
                  <w:rPr>
                    <w:sz w:val="15"/>
                    <w:szCs w:val="15"/>
                  </w:rPr>
                  <w:t>S014WalkGrid.cs and route bake tool, MODEL_route_metrics.csv, route analysis script, J032 routing doc</w:t>
                </w:r>
              </w:sdtContent>
            </w:sdt>
          </w:p>
        </w:tc>
      </w:tr>
    </w:tbl>
    <w:p w14:paraId="109E089F" w14:textId="77777777" w:rsidR="00B57BC6" w:rsidRDefault="00B57BC6">
      <w:pPr>
        <w:spacing w:after="40"/>
      </w:pPr>
    </w:p>
    <w:p w14:paraId="19BD8425" w14:textId="77777777" w:rsidR="00B57BC6" w:rsidRDefault="00000000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SECTION 4 · Human-in-the-Loop Usability Evaluation &amp; Empirical Data Pack</w:t>
      </w:r>
      <w:r>
        <w:rPr>
          <w:i/>
          <w:sz w:val="17"/>
        </w:rPr>
        <w:t xml:space="preserve">    DBL Usability Case Study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597"/>
      </w:tblGrid>
      <w:tr w:rsidR="00B57BC6" w14:paraId="793A785C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168344C1" w14:textId="77777777" w:rsidR="00B57BC6" w:rsidRDefault="00000000">
            <w:pPr>
              <w:keepNext/>
            </w:pPr>
            <w:r>
              <w:rPr>
                <w:b/>
                <w:sz w:val="15"/>
              </w:rPr>
              <w:t>Primary task metric</w:t>
            </w:r>
          </w:p>
        </w:tc>
        <w:tc>
          <w:tcPr>
            <w:tcW w:w="7597" w:type="dxa"/>
          </w:tcPr>
          <w:p w14:paraId="44F15443" w14:textId="77777777" w:rsidR="00B57BC6" w:rsidRDefault="00000000">
            <w:pPr>
              <w:keepNext/>
            </w:pPr>
            <w:r>
              <w:rPr>
                <w:sz w:val="15"/>
              </w:rPr>
              <w:t>Handoff latency (s), transit time (s)</w:t>
            </w:r>
          </w:p>
        </w:tc>
      </w:tr>
      <w:tr w:rsidR="00B57BC6" w14:paraId="2408A00A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53286273" w14:textId="77777777" w:rsidR="00B57BC6" w:rsidRDefault="00000000">
            <w:pPr>
              <w:keepNext/>
            </w:pPr>
            <w:r>
              <w:rPr>
                <w:b/>
                <w:sz w:val="15"/>
              </w:rPr>
              <w:t>Participants</w:t>
            </w:r>
          </w:p>
        </w:tc>
        <w:tc>
          <w:tcPr>
            <w:tcW w:w="7597" w:type="dxa"/>
          </w:tcPr>
          <w:p w14:paraId="4F55A786" w14:textId="77777777" w:rsidR="00B57BC6" w:rsidRDefault="00000000">
            <w:pPr>
              <w:keepNext/>
            </w:pPr>
            <w:r>
              <w:rPr>
                <w:sz w:val="15"/>
              </w:rPr>
              <w:t>Minimum N ≥ 10 real people (your PBL dossier recommends N = 20). Voluntary, adult, written consent; anonymised IDs (P01, P02…).</w:t>
            </w:r>
          </w:p>
        </w:tc>
      </w:tr>
      <w:tr w:rsidR="00B57BC6" w14:paraId="25D664D7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79F069BC" w14:textId="77777777" w:rsidR="00B57BC6" w:rsidRDefault="00000000">
            <w:pPr>
              <w:keepNext/>
            </w:pPr>
            <w:r>
              <w:rPr>
                <w:b/>
                <w:sz w:val="15"/>
              </w:rPr>
              <w:t>Instruments</w:t>
            </w:r>
          </w:p>
        </w:tc>
        <w:tc>
          <w:tcPr>
            <w:tcW w:w="7597" w:type="dxa"/>
          </w:tcPr>
          <w:p w14:paraId="171543CA" w14:textId="77777777" w:rsidR="00B57BC6" w:rsidRDefault="00000000">
            <w:pPr>
              <w:keepNext/>
            </w:pPr>
            <w:r>
              <w:rPr>
                <w:sz w:val="15"/>
              </w:rPr>
              <w:t>System Usability Scale (SUS, all 10 standard items, 1–5 scale; target mean ≥ 68) + NASA-TLX (6 subscales, 0–100) or a frame-rate/latency profile. Report Simulator Sickness (SSQ) if users wear a headset.</w:t>
            </w:r>
          </w:p>
        </w:tc>
      </w:tr>
      <w:tr w:rsidR="00B57BC6" w14:paraId="3F8C63AC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2CE75862" w14:textId="77777777" w:rsidR="00B57BC6" w:rsidRDefault="00000000">
            <w:r>
              <w:rPr>
                <w:b/>
                <w:sz w:val="15"/>
              </w:rPr>
              <w:t>SUS scoring</w:t>
            </w:r>
          </w:p>
        </w:tc>
        <w:tc>
          <w:tcPr>
            <w:tcW w:w="7597" w:type="dxa"/>
          </w:tcPr>
          <w:p w14:paraId="42367DFE" w14:textId="77777777" w:rsidR="00B57BC6" w:rsidRDefault="00000000">
            <w:r>
              <w:rPr>
                <w:sz w:val="15"/>
              </w:rPr>
              <w:t>Odd items: score − 1. Even items: 5 − score. Sum × 2.5 = SUS (0–100) per participant.</w:t>
            </w:r>
          </w:p>
        </w:tc>
      </w:tr>
    </w:tbl>
    <w:p w14:paraId="07D894A1" w14:textId="77777777" w:rsidR="00B57BC6" w:rsidRDefault="00B57BC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B57BC6" w14:paraId="5A4EC0EC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1ACAA17C" w14:textId="77777777" w:rsidR="00B57BC6" w:rsidRDefault="00000000">
            <w:pPr>
              <w:keepNext/>
            </w:pPr>
            <w:r>
              <w:rPr>
                <w:b/>
                <w:sz w:val="15"/>
              </w:rPr>
              <w:t>Real participants tested (N)</w:t>
            </w:r>
          </w:p>
        </w:tc>
        <w:tc>
          <w:tcPr>
            <w:tcW w:w="5102" w:type="dxa"/>
          </w:tcPr>
          <w:p w14:paraId="6AA1BFFA" w14:textId="4F30AEDE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4.n_participants"/>
                <w:tag w:val="G11.S4.n_participants"/>
                <w:id w:val="1033310822"/>
                <w:text/>
              </w:sdtPr>
              <w:sdtContent>
                <w:r w:rsidR="00DD78A4">
                  <w:rPr>
                    <w:sz w:val="15"/>
                    <w:szCs w:val="15"/>
                  </w:rPr>
                  <w:t>10</w:t>
                </w:r>
              </w:sdtContent>
            </w:sdt>
          </w:p>
        </w:tc>
      </w:tr>
      <w:tr w:rsidR="00B57BC6" w14:paraId="5E2139CA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1A4BF52E" w14:textId="77777777" w:rsidR="00B57BC6" w:rsidRDefault="00000000">
            <w:pPr>
              <w:keepNext/>
            </w:pPr>
            <w:r>
              <w:rPr>
                <w:b/>
                <w:sz w:val="15"/>
              </w:rPr>
              <w:t>Study design</w:t>
            </w:r>
          </w:p>
        </w:tc>
        <w:tc>
          <w:tcPr>
            <w:tcW w:w="5102" w:type="dxa"/>
          </w:tcPr>
          <w:p w14:paraId="6F099836" w14:textId="58AAD956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4.design"/>
                <w:tag w:val="G11.S4.design"/>
                <w:id w:val="349760702"/>
                <w:dropDownList>
                  <w:listItem w:displayText="Select ▾" w:value=""/>
                  <w:listItem w:displayText="One condition only" w:value="One condition only"/>
                  <w:listItem w:displayText="Within-subjects (everyone tries both)" w:value="Within-subjects (everyone tries both)"/>
                  <w:listItem w:displayText="Between-subjects (two separate groups)" w:value="Between-subjects (two separate groups)"/>
                </w:dropDownList>
              </w:sdtPr>
              <w:sdtContent>
                <w:r w:rsidR="00474F34">
                  <w:rPr>
                    <w:sz w:val="15"/>
                    <w:szCs w:val="15"/>
                  </w:rPr>
                  <w:t>One condition only</w:t>
                </w:r>
              </w:sdtContent>
            </w:sdt>
          </w:p>
        </w:tc>
      </w:tr>
      <w:tr w:rsidR="00B57BC6" w14:paraId="79E828FA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3BB2E30F" w14:textId="77777777" w:rsidR="00B57BC6" w:rsidRDefault="00000000">
            <w:pPr>
              <w:keepNext/>
            </w:pPr>
            <w:r>
              <w:rPr>
                <w:b/>
                <w:sz w:val="15"/>
              </w:rPr>
              <w:t>Testing dates (from – to) and place</w:t>
            </w:r>
          </w:p>
        </w:tc>
        <w:tc>
          <w:tcPr>
            <w:tcW w:w="5102" w:type="dxa"/>
          </w:tcPr>
          <w:p w14:paraId="58BD86C5" w14:textId="585B79DA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4.dates_place"/>
                <w:tag w:val="G11.S4.dates_place"/>
                <w:id w:val="-1442219066"/>
                <w:text/>
              </w:sdtPr>
              <w:sdtContent>
                <w:r w:rsidR="00474F34">
                  <w:rPr>
                    <w:sz w:val="15"/>
                    <w:szCs w:val="15"/>
                  </w:rPr>
                  <w:t>27-Oct-2026 in AR/VR lab</w:t>
                </w:r>
              </w:sdtContent>
            </w:sdt>
          </w:p>
        </w:tc>
      </w:tr>
      <w:tr w:rsidR="00B57BC6" w14:paraId="2C9FC8FE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5A78F0DC" w14:textId="77777777" w:rsidR="00B57BC6" w:rsidRDefault="00000000">
            <w:r>
              <w:rPr>
                <w:b/>
                <w:sz w:val="15"/>
              </w:rPr>
              <w:t>Raw CSV path in repo</w:t>
            </w:r>
          </w:p>
        </w:tc>
        <w:tc>
          <w:tcPr>
            <w:tcW w:w="5102" w:type="dxa"/>
          </w:tcPr>
          <w:p w14:paraId="6CBD1371" w14:textId="3D69808D" w:rsidR="00B57BC6" w:rsidRDefault="00474F34">
            <w:sdt>
              <w:sdtPr>
                <w:rPr>
                  <w:sz w:val="15"/>
                  <w:szCs w:val="15"/>
                </w:rPr>
                <w:alias w:val="G11.S4.raw_csv_path"/>
                <w:tag w:val="G11.S4.raw_csv_path"/>
                <w:id w:val="-1112733967"/>
                <w:text/>
              </w:sdtPr>
              <w:sdtContent>
                <w:r w:rsidRPr="003A0695">
                  <w:rPr>
                    <w:sz w:val="15"/>
                    <w:szCs w:val="15"/>
                  </w:rPr>
                  <w:t>Group_11_Jaineel_Dev_Nimitt_Husepas/telemetry/trial_data_real.csv</w:t>
                </w:r>
              </w:sdtContent>
            </w:sdt>
          </w:p>
        </w:tc>
      </w:tr>
    </w:tbl>
    <w:p w14:paraId="08EE8454" w14:textId="77777777" w:rsidR="00B57BC6" w:rsidRDefault="00B57BC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907"/>
        <w:gridCol w:w="1474"/>
        <w:gridCol w:w="1474"/>
        <w:gridCol w:w="1474"/>
        <w:gridCol w:w="2835"/>
      </w:tblGrid>
      <w:tr w:rsidR="00B57BC6" w14:paraId="74D4D301" w14:textId="77777777">
        <w:trPr>
          <w:cantSplit/>
          <w:jc w:val="center"/>
        </w:trPr>
        <w:tc>
          <w:tcPr>
            <w:tcW w:w="2041" w:type="dxa"/>
            <w:shd w:val="clear" w:color="auto" w:fill="D9D9D9"/>
          </w:tcPr>
          <w:p w14:paraId="41574C01" w14:textId="77777777" w:rsidR="00B57BC6" w:rsidRDefault="00000000">
            <w:pPr>
              <w:keepNext/>
            </w:pPr>
            <w:r>
              <w:rPr>
                <w:b/>
                <w:sz w:val="15"/>
              </w:rPr>
              <w:t>Measure</w:t>
            </w:r>
          </w:p>
        </w:tc>
        <w:tc>
          <w:tcPr>
            <w:tcW w:w="907" w:type="dxa"/>
            <w:shd w:val="clear" w:color="auto" w:fill="D9D9D9"/>
          </w:tcPr>
          <w:p w14:paraId="4D0B92C3" w14:textId="77777777" w:rsidR="00B57BC6" w:rsidRDefault="00000000">
            <w:pPr>
              <w:keepNext/>
            </w:pPr>
            <w:r>
              <w:rPr>
                <w:b/>
                <w:sz w:val="15"/>
              </w:rPr>
              <w:t>N</w:t>
            </w:r>
          </w:p>
        </w:tc>
        <w:tc>
          <w:tcPr>
            <w:tcW w:w="1474" w:type="dxa"/>
            <w:shd w:val="clear" w:color="auto" w:fill="D9D9D9"/>
          </w:tcPr>
          <w:p w14:paraId="500A18DB" w14:textId="77777777" w:rsidR="00B57BC6" w:rsidRDefault="00000000">
            <w:pPr>
              <w:keepNext/>
            </w:pPr>
            <w:r>
              <w:rPr>
                <w:b/>
                <w:sz w:val="15"/>
              </w:rPr>
              <w:t>Mean</w:t>
            </w:r>
          </w:p>
        </w:tc>
        <w:tc>
          <w:tcPr>
            <w:tcW w:w="1474" w:type="dxa"/>
            <w:shd w:val="clear" w:color="auto" w:fill="D9D9D9"/>
          </w:tcPr>
          <w:p w14:paraId="2E68777B" w14:textId="77777777" w:rsidR="00B57BC6" w:rsidRDefault="00000000">
            <w:pPr>
              <w:keepNext/>
            </w:pPr>
            <w:r>
              <w:rPr>
                <w:b/>
                <w:sz w:val="15"/>
              </w:rPr>
              <w:t>SD</w:t>
            </w:r>
          </w:p>
        </w:tc>
        <w:tc>
          <w:tcPr>
            <w:tcW w:w="1474" w:type="dxa"/>
            <w:shd w:val="clear" w:color="auto" w:fill="D9D9D9"/>
          </w:tcPr>
          <w:p w14:paraId="78BC6F10" w14:textId="77777777" w:rsidR="00B57BC6" w:rsidRDefault="00000000">
            <w:pPr>
              <w:keepNext/>
            </w:pPr>
            <w:r>
              <w:rPr>
                <w:b/>
                <w:sz w:val="15"/>
              </w:rPr>
              <w:t>Median</w:t>
            </w:r>
          </w:p>
        </w:tc>
        <w:tc>
          <w:tcPr>
            <w:tcW w:w="2835" w:type="dxa"/>
            <w:shd w:val="clear" w:color="auto" w:fill="D9D9D9"/>
          </w:tcPr>
          <w:p w14:paraId="6FFDC0A8" w14:textId="77777777" w:rsidR="00B57BC6" w:rsidRDefault="00000000">
            <w:pPr>
              <w:keepNext/>
            </w:pPr>
            <w:r>
              <w:rPr>
                <w:b/>
                <w:sz w:val="15"/>
              </w:rPr>
              <w:t>Condition / comparison</w:t>
            </w:r>
          </w:p>
        </w:tc>
      </w:tr>
      <w:tr w:rsidR="00B57BC6" w14:paraId="02AF7F1F" w14:textId="77777777">
        <w:trPr>
          <w:cantSplit/>
          <w:jc w:val="center"/>
        </w:trPr>
        <w:tc>
          <w:tcPr>
            <w:tcW w:w="2041" w:type="dxa"/>
          </w:tcPr>
          <w:p w14:paraId="23AFD5CF" w14:textId="77777777" w:rsidR="00B57BC6" w:rsidRDefault="00000000">
            <w:pPr>
              <w:keepNext/>
            </w:pPr>
            <w:r>
              <w:rPr>
                <w:sz w:val="15"/>
              </w:rPr>
              <w:t>SUS score</w:t>
            </w:r>
          </w:p>
        </w:tc>
        <w:tc>
          <w:tcPr>
            <w:tcW w:w="907" w:type="dxa"/>
          </w:tcPr>
          <w:p w14:paraId="2BAA3733" w14:textId="582F5C7D" w:rsidR="00B57BC6" w:rsidRDefault="00474F34">
            <w:pPr>
              <w:keepNext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1474" w:type="dxa"/>
          </w:tcPr>
          <w:p w14:paraId="3C146091" w14:textId="614CCB80" w:rsidR="00B57BC6" w:rsidRDefault="00474F34">
            <w:pPr>
              <w:keepNext/>
            </w:pPr>
            <w:r>
              <w:rPr>
                <w:sz w:val="15"/>
                <w:szCs w:val="15"/>
              </w:rPr>
              <w:t>90.50</w:t>
            </w:r>
          </w:p>
        </w:tc>
        <w:tc>
          <w:tcPr>
            <w:tcW w:w="1474" w:type="dxa"/>
          </w:tcPr>
          <w:p w14:paraId="74C967A0" w14:textId="07253AF5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4.sus.sd"/>
                <w:tag w:val="G11.S4.sus.sd"/>
                <w:id w:val="2031982279"/>
                <w:text/>
              </w:sdtPr>
              <w:sdtContent>
                <w:r w:rsidR="00474F34">
                  <w:rPr>
                    <w:sz w:val="15"/>
                    <w:szCs w:val="15"/>
                  </w:rPr>
                  <w:t>8.64</w:t>
                </w:r>
              </w:sdtContent>
            </w:sdt>
          </w:p>
        </w:tc>
        <w:tc>
          <w:tcPr>
            <w:tcW w:w="1474" w:type="dxa"/>
          </w:tcPr>
          <w:p w14:paraId="6D9953DE" w14:textId="6C82A540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4.sus.median"/>
                <w:tag w:val="G11.S4.sus.median"/>
                <w:id w:val="-1318802410"/>
                <w:text/>
              </w:sdtPr>
              <w:sdtContent>
                <w:r w:rsidR="00474F34">
                  <w:rPr>
                    <w:sz w:val="15"/>
                    <w:szCs w:val="15"/>
                  </w:rPr>
                  <w:t>91.25</w:t>
                </w:r>
              </w:sdtContent>
            </w:sdt>
          </w:p>
        </w:tc>
        <w:tc>
          <w:tcPr>
            <w:tcW w:w="2835" w:type="dxa"/>
          </w:tcPr>
          <w:p w14:paraId="2E335779" w14:textId="4CE212A7" w:rsidR="00B57BC6" w:rsidRDefault="00474F34">
            <w:pPr>
              <w:keepNext/>
            </w:pPr>
            <w:r>
              <w:rPr>
                <w:sz w:val="15"/>
                <w:szCs w:val="15"/>
              </w:rPr>
              <w:t>All 10</w:t>
            </w:r>
          </w:p>
        </w:tc>
      </w:tr>
      <w:tr w:rsidR="00B57BC6" w14:paraId="22B5A300" w14:textId="77777777">
        <w:trPr>
          <w:cantSplit/>
          <w:jc w:val="center"/>
        </w:trPr>
        <w:tc>
          <w:tcPr>
            <w:tcW w:w="2041" w:type="dxa"/>
          </w:tcPr>
          <w:p w14:paraId="21AC8AA6" w14:textId="77777777" w:rsidR="00B57BC6" w:rsidRDefault="00000000">
            <w:pPr>
              <w:keepNext/>
            </w:pPr>
            <w:r>
              <w:rPr>
                <w:sz w:val="15"/>
              </w:rPr>
              <w:t>NASA-TLX (raw)</w:t>
            </w:r>
          </w:p>
        </w:tc>
        <w:tc>
          <w:tcPr>
            <w:tcW w:w="907" w:type="dxa"/>
          </w:tcPr>
          <w:p w14:paraId="734FD998" w14:textId="7634B94C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4.tlx.n"/>
                <w:tag w:val="G11.S4.tlx.n"/>
                <w:id w:val="-788351850"/>
                <w:text/>
              </w:sdtPr>
              <w:sdtContent>
                <w:r w:rsidR="00474F34">
                  <w:rPr>
                    <w:sz w:val="15"/>
                    <w:szCs w:val="15"/>
                  </w:rPr>
                  <w:t>10</w:t>
                </w:r>
              </w:sdtContent>
            </w:sdt>
          </w:p>
        </w:tc>
        <w:tc>
          <w:tcPr>
            <w:tcW w:w="1474" w:type="dxa"/>
          </w:tcPr>
          <w:p w14:paraId="595BA483" w14:textId="54C62337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4.tlx.mean"/>
                <w:tag w:val="G11.S4.tlx.mean"/>
                <w:id w:val="1161196681"/>
                <w:text/>
              </w:sdtPr>
              <w:sdtContent>
                <w:r w:rsidR="00474F34">
                  <w:rPr>
                    <w:sz w:val="15"/>
                    <w:szCs w:val="15"/>
                  </w:rPr>
                  <w:t>10.75</w:t>
                </w:r>
              </w:sdtContent>
            </w:sdt>
          </w:p>
        </w:tc>
        <w:tc>
          <w:tcPr>
            <w:tcW w:w="1474" w:type="dxa"/>
          </w:tcPr>
          <w:p w14:paraId="2BC31F04" w14:textId="315D2419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4.tlx.sd"/>
                <w:tag w:val="G11.S4.tlx.sd"/>
                <w:id w:val="303127195"/>
                <w:text/>
              </w:sdtPr>
              <w:sdtContent>
                <w:r w:rsidR="00474F34">
                  <w:rPr>
                    <w:sz w:val="15"/>
                    <w:szCs w:val="15"/>
                  </w:rPr>
                  <w:t>6.36</w:t>
                </w:r>
              </w:sdtContent>
            </w:sdt>
          </w:p>
        </w:tc>
        <w:tc>
          <w:tcPr>
            <w:tcW w:w="1474" w:type="dxa"/>
          </w:tcPr>
          <w:p w14:paraId="7789A5BB" w14:textId="0122A0CC" w:rsidR="00B57BC6" w:rsidRDefault="00474F34">
            <w:pPr>
              <w:keepNext/>
            </w:pPr>
            <w:r>
              <w:rPr>
                <w:sz w:val="15"/>
                <w:szCs w:val="15"/>
              </w:rPr>
              <w:t>10.83</w:t>
            </w:r>
          </w:p>
        </w:tc>
        <w:tc>
          <w:tcPr>
            <w:tcW w:w="2835" w:type="dxa"/>
          </w:tcPr>
          <w:p w14:paraId="76A7E97F" w14:textId="66328774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4.tlx.condition"/>
                <w:tag w:val="G11.S4.tlx.condition"/>
                <w:id w:val="961146041"/>
                <w:text/>
              </w:sdtPr>
              <w:sdtContent>
                <w:r w:rsidR="00474F34">
                  <w:rPr>
                    <w:sz w:val="15"/>
                    <w:szCs w:val="15"/>
                  </w:rPr>
                  <w:t>All 10</w:t>
                </w:r>
              </w:sdtContent>
            </w:sdt>
          </w:p>
        </w:tc>
      </w:tr>
      <w:tr w:rsidR="00B57BC6" w14:paraId="6279A72D" w14:textId="77777777">
        <w:trPr>
          <w:cantSplit/>
          <w:jc w:val="center"/>
        </w:trPr>
        <w:tc>
          <w:tcPr>
            <w:tcW w:w="2041" w:type="dxa"/>
          </w:tcPr>
          <w:p w14:paraId="2D3B0633" w14:textId="77777777" w:rsidR="00B57BC6" w:rsidRDefault="00000000">
            <w:r>
              <w:rPr>
                <w:sz w:val="15"/>
              </w:rPr>
              <w:t>Primary task metric</w:t>
            </w:r>
          </w:p>
        </w:tc>
        <w:tc>
          <w:tcPr>
            <w:tcW w:w="907" w:type="dxa"/>
          </w:tcPr>
          <w:p w14:paraId="4C69AC24" w14:textId="6E168C19" w:rsidR="00B57BC6" w:rsidRDefault="00474F34">
            <w:r>
              <w:rPr>
                <w:sz w:val="15"/>
                <w:szCs w:val="15"/>
              </w:rPr>
              <w:t>10</w:t>
            </w:r>
          </w:p>
        </w:tc>
        <w:tc>
          <w:tcPr>
            <w:tcW w:w="1474" w:type="dxa"/>
          </w:tcPr>
          <w:p w14:paraId="0CFDC436" w14:textId="02BA66E2" w:rsidR="00B57BC6" w:rsidRDefault="00474F34">
            <w:r>
              <w:rPr>
                <w:sz w:val="15"/>
                <w:szCs w:val="15"/>
              </w:rPr>
              <w:t>10/10</w:t>
            </w:r>
          </w:p>
        </w:tc>
        <w:tc>
          <w:tcPr>
            <w:tcW w:w="1474" w:type="dxa"/>
          </w:tcPr>
          <w:p w14:paraId="7E5D0B01" w14:textId="411DE76E" w:rsidR="00B57BC6" w:rsidRDefault="00000000">
            <w:sdt>
              <w:sdtPr>
                <w:rPr>
                  <w:sz w:val="15"/>
                  <w:szCs w:val="15"/>
                </w:rPr>
                <w:alias w:val="G11.S4.metric.sd"/>
                <w:tag w:val="G11.S4.metric.sd"/>
                <w:id w:val="-1493252667"/>
                <w:text/>
              </w:sdtPr>
              <w:sdtContent>
                <w:r w:rsidR="00474F34">
                  <w:rPr>
                    <w:sz w:val="15"/>
                    <w:szCs w:val="15"/>
                  </w:rPr>
                  <w:t>N/A</w:t>
                </w:r>
              </w:sdtContent>
            </w:sdt>
          </w:p>
        </w:tc>
        <w:tc>
          <w:tcPr>
            <w:tcW w:w="1474" w:type="dxa"/>
          </w:tcPr>
          <w:p w14:paraId="527C18D4" w14:textId="137163BF" w:rsidR="00B57BC6" w:rsidRDefault="00474F34">
            <w:r>
              <w:rPr>
                <w:sz w:val="15"/>
                <w:szCs w:val="15"/>
              </w:rPr>
              <w:t>N/A</w:t>
            </w:r>
          </w:p>
        </w:tc>
        <w:tc>
          <w:tcPr>
            <w:tcW w:w="2835" w:type="dxa"/>
          </w:tcPr>
          <w:p w14:paraId="7DD15368" w14:textId="6E30F945" w:rsidR="00B57BC6" w:rsidRDefault="00474F34">
            <w:sdt>
              <w:sdtPr>
                <w:rPr>
                  <w:sz w:val="15"/>
                  <w:szCs w:val="15"/>
                </w:rPr>
                <w:alias w:val="G11.S4.metric.condition"/>
                <w:tag w:val="G11.S4.metric.condition"/>
                <w:id w:val="28072591"/>
                <w:text/>
              </w:sdtPr>
              <w:sdtContent>
                <w:r w:rsidRPr="00056013">
                  <w:rPr>
                    <w:sz w:val="15"/>
                    <w:szCs w:val="15"/>
                  </w:rPr>
                  <w:t>Task su</w:t>
                </w:r>
                <w:r>
                  <w:rPr>
                    <w:sz w:val="15"/>
                    <w:szCs w:val="15"/>
                  </w:rPr>
                  <w:t>ccess only</w:t>
                </w:r>
              </w:sdtContent>
            </w:sdt>
          </w:p>
        </w:tc>
      </w:tr>
    </w:tbl>
    <w:p w14:paraId="700F66DA" w14:textId="77777777" w:rsidR="00B57BC6" w:rsidRDefault="00B57BC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B57BC6" w14:paraId="3571EBCC" w14:textId="77777777">
        <w:trPr>
          <w:cantSplit/>
          <w:trHeight w:hRule="exact" w:val="2835"/>
          <w:jc w:val="center"/>
        </w:trPr>
        <w:tc>
          <w:tcPr>
            <w:tcW w:w="5102" w:type="dxa"/>
            <w:shd w:val="clear" w:color="auto" w:fill="F2F2F2"/>
          </w:tcPr>
          <w:p w14:paraId="19E99C8E" w14:textId="5F98FC9B" w:rsidR="00B57BC6" w:rsidRDefault="00474F34" w:rsidP="00474F34">
            <w:r>
              <w:rPr>
                <w:noProof/>
              </w:rPr>
              <w:lastRenderedPageBreak/>
              <w:drawing>
                <wp:inline distT="0" distB="0" distL="0" distR="0" wp14:anchorId="0B1FB941" wp14:editId="5B129827">
                  <wp:extent cx="2610000" cy="1656000"/>
                  <wp:effectExtent l="0" t="0" r="0" b="0"/>
                  <wp:docPr id="9101" name="SUS plot" descr="Box plot of SUS scores: all participants, not on the team, team memb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S plot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000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shd w:val="clear" w:color="auto" w:fill="F2F2F2"/>
          </w:tcPr>
          <w:p w14:paraId="3227A1AB" w14:textId="3B15C3CC" w:rsidR="00B57BC6" w:rsidRDefault="00474F34" w:rsidP="00474F34">
            <w:r>
              <w:rPr>
                <w:noProof/>
              </w:rPr>
              <w:drawing>
                <wp:inline distT="0" distB="0" distL="0" distR="0" wp14:anchorId="4D0549EB" wp14:editId="5EF189EC">
                  <wp:extent cx="2610000" cy="1656000"/>
                  <wp:effectExtent l="0" t="0" r="0" b="0"/>
                  <wp:docPr id="9102" name="TLX plot" descr="Box plot of the six NASA-TLX sub-sca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LX plot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000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FC04E" w14:textId="77777777" w:rsidR="00B57BC6" w:rsidRDefault="00B57BC6">
      <w:pPr>
        <w:spacing w:after="40"/>
      </w:pPr>
    </w:p>
    <w:p w14:paraId="50317050" w14:textId="77777777" w:rsidR="00B57BC6" w:rsidRDefault="00000000">
      <w:pPr>
        <w:keepNext/>
        <w:spacing w:after="20"/>
      </w:pPr>
      <w:r>
        <w:rPr>
          <w:b/>
          <w:sz w:val="16"/>
        </w:rPr>
        <w:t>DATA PROVENANCE DECLARATION (mandatory). Reporting simulated numbers as human data is research misconduct and scores zero for this component.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0"/>
        <w:gridCol w:w="2835"/>
      </w:tblGrid>
      <w:tr w:rsidR="00B57BC6" w14:paraId="36E94DB0" w14:textId="77777777">
        <w:trPr>
          <w:cantSplit/>
          <w:jc w:val="center"/>
        </w:trPr>
        <w:tc>
          <w:tcPr>
            <w:tcW w:w="7370" w:type="dxa"/>
            <w:shd w:val="clear" w:color="auto" w:fill="F2F2F2"/>
          </w:tcPr>
          <w:p w14:paraId="13AE9032" w14:textId="77777777" w:rsidR="00B57BC6" w:rsidRDefault="00000000">
            <w:pPr>
              <w:keepNext/>
            </w:pPr>
            <w:r>
              <w:rPr>
                <w:b/>
                <w:sz w:val="15"/>
              </w:rPr>
              <w:t>Every number in Section 4 comes from real people who tested our build</w:t>
            </w:r>
          </w:p>
        </w:tc>
        <w:tc>
          <w:tcPr>
            <w:tcW w:w="2835" w:type="dxa"/>
          </w:tcPr>
          <w:p w14:paraId="2ADE8D8E" w14:textId="598C0F1B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4.prov_real_people"/>
                <w:tag w:val="G11.S4.prov_real_people"/>
                <w:id w:val="1965459388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B57BC6" w14:paraId="2A8AE543" w14:textId="77777777">
        <w:trPr>
          <w:cantSplit/>
          <w:jc w:val="center"/>
        </w:trPr>
        <w:tc>
          <w:tcPr>
            <w:tcW w:w="7370" w:type="dxa"/>
            <w:shd w:val="clear" w:color="auto" w:fill="F2F2F2"/>
          </w:tcPr>
          <w:p w14:paraId="2F562F42" w14:textId="77777777" w:rsidR="00B57BC6" w:rsidRDefault="00000000">
            <w:pPr>
              <w:keepNext/>
            </w:pPr>
            <w:r>
              <w:rPr>
                <w:b/>
                <w:sz w:val="15"/>
              </w:rPr>
              <w:t>No values come from sample / scaffold / generated files (sample_experiment_data.csv, *_benchmark.csv, generate_paper_figures.py)</w:t>
            </w:r>
          </w:p>
        </w:tc>
        <w:tc>
          <w:tcPr>
            <w:tcW w:w="2835" w:type="dxa"/>
          </w:tcPr>
          <w:p w14:paraId="185FB40C" w14:textId="5C45A7F6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4.prov_no_simulated"/>
                <w:tag w:val="G11.S4.prov_no_simulated"/>
                <w:id w:val="-1635939639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B57BC6" w14:paraId="3CEED2A2" w14:textId="77777777">
        <w:trPr>
          <w:cantSplit/>
          <w:jc w:val="center"/>
        </w:trPr>
        <w:tc>
          <w:tcPr>
            <w:tcW w:w="7370" w:type="dxa"/>
            <w:shd w:val="clear" w:color="auto" w:fill="F2F2F2"/>
          </w:tcPr>
          <w:p w14:paraId="2D89F7F5" w14:textId="77777777" w:rsidR="00B57BC6" w:rsidRDefault="00000000">
            <w:pPr>
              <w:keepNext/>
            </w:pPr>
            <w:r>
              <w:rPr>
                <w:b/>
                <w:sz w:val="15"/>
              </w:rPr>
              <w:t>Every participant signed a consent form and we hold the forms</w:t>
            </w:r>
          </w:p>
        </w:tc>
        <w:tc>
          <w:tcPr>
            <w:tcW w:w="2835" w:type="dxa"/>
          </w:tcPr>
          <w:p w14:paraId="20FA49D2" w14:textId="4BB2FB48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4.prov_consent_forms"/>
                <w:tag w:val="G11.S4.prov_consent_forms"/>
                <w:id w:val="-1597712060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B57BC6" w14:paraId="35396B14" w14:textId="77777777">
        <w:trPr>
          <w:cantSplit/>
          <w:jc w:val="center"/>
        </w:trPr>
        <w:tc>
          <w:tcPr>
            <w:tcW w:w="7370" w:type="dxa"/>
            <w:shd w:val="clear" w:color="auto" w:fill="F2F2F2"/>
          </w:tcPr>
          <w:p w14:paraId="3113666C" w14:textId="77777777" w:rsidR="00B57BC6" w:rsidRDefault="00000000">
            <w:r>
              <w:rPr>
                <w:b/>
                <w:sz w:val="15"/>
              </w:rPr>
              <w:t>Our plots re-generate from the raw CSV in the repo</w:t>
            </w:r>
          </w:p>
        </w:tc>
        <w:tc>
          <w:tcPr>
            <w:tcW w:w="2835" w:type="dxa"/>
          </w:tcPr>
          <w:p w14:paraId="504D0158" w14:textId="5A02DC95" w:rsidR="00B57BC6" w:rsidRDefault="00000000">
            <w:sdt>
              <w:sdtPr>
                <w:rPr>
                  <w:sz w:val="15"/>
                  <w:szCs w:val="15"/>
                </w:rPr>
                <w:alias w:val="G11.S4.prov_plots_reproducible"/>
                <w:tag w:val="G11.S4.prov_plots_reproducible"/>
                <w:id w:val="1660884988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54A4C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</w:tbl>
    <w:p w14:paraId="76CDBD7F" w14:textId="77777777" w:rsidR="00B57BC6" w:rsidRDefault="00B57BC6">
      <w:pPr>
        <w:spacing w:after="40"/>
      </w:pPr>
    </w:p>
    <w:p w14:paraId="4DEBAC2B" w14:textId="77777777" w:rsidR="00B57BC6" w:rsidRDefault="00000000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SECTION 5 · LinkedIn Video Showcase, AI Verification Audit &amp; Peer Review</w:t>
      </w:r>
      <w:r>
        <w:rPr>
          <w:i/>
          <w:sz w:val="17"/>
        </w:rPr>
        <w:t xml:space="preserve">    Studio Showcase &amp; Viva Voce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B57BC6" w14:paraId="3603E017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6538D159" w14:textId="77777777" w:rsidR="00B57BC6" w:rsidRDefault="00000000">
            <w:pPr>
              <w:keepNext/>
            </w:pPr>
            <w:r>
              <w:rPr>
                <w:b/>
                <w:sz w:val="15"/>
              </w:rPr>
              <w:t>LinkedIn post URL</w:t>
            </w:r>
          </w:p>
        </w:tc>
        <w:tc>
          <w:tcPr>
            <w:tcW w:w="5102" w:type="dxa"/>
          </w:tcPr>
          <w:p w14:paraId="4FC43A78" w14:textId="59155278" w:rsidR="00B57BC6" w:rsidRDefault="000B5313">
            <w:pPr>
              <w:keepNext/>
            </w:pPr>
            <w:hyperlink r:id="rId10" w:history="1">
              <w:r w:rsidRPr="000B5313">
                <w:rPr>
                  <w:rStyle w:val="Hyperlink"/>
                </w:rPr>
                <w:t>https://lnkd.in/p/dYdXPgD2</w:t>
              </w:r>
            </w:hyperlink>
          </w:p>
        </w:tc>
      </w:tr>
      <w:tr w:rsidR="00B57BC6" w14:paraId="2255C4E6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4DB8ABAB" w14:textId="77777777" w:rsidR="00B57BC6" w:rsidRDefault="00000000">
            <w:pPr>
              <w:keepNext/>
            </w:pPr>
            <w:r>
              <w:rPr>
                <w:b/>
                <w:sz w:val="15"/>
              </w:rPr>
              <w:t>Video length (mm:ss)</w:t>
            </w:r>
          </w:p>
        </w:tc>
        <w:tc>
          <w:tcPr>
            <w:tcW w:w="5102" w:type="dxa"/>
          </w:tcPr>
          <w:p w14:paraId="409EACBE" w14:textId="5855A6B0" w:rsidR="00B57BC6" w:rsidRDefault="000B5313">
            <w:pPr>
              <w:keepNext/>
            </w:pPr>
            <w:r>
              <w:rPr>
                <w:sz w:val="15"/>
                <w:szCs w:val="15"/>
              </w:rPr>
              <w:t>3:27</w:t>
            </w:r>
          </w:p>
        </w:tc>
      </w:tr>
      <w:tr w:rsidR="00B57BC6" w14:paraId="30F842F3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4F6F7728" w14:textId="77777777" w:rsidR="00B57BC6" w:rsidRDefault="00000000">
            <w:r>
              <w:rPr>
                <w:b/>
                <w:sz w:val="15"/>
              </w:rPr>
              <w:t>Every member appears and speaks in the video</w:t>
            </w:r>
          </w:p>
        </w:tc>
        <w:tc>
          <w:tcPr>
            <w:tcW w:w="5102" w:type="dxa"/>
          </w:tcPr>
          <w:p w14:paraId="023B1DF0" w14:textId="7E7DB203" w:rsidR="00B57BC6" w:rsidRDefault="00000000">
            <w:sdt>
              <w:sdtPr>
                <w:rPr>
                  <w:sz w:val="15"/>
                  <w:szCs w:val="15"/>
                </w:rPr>
                <w:alias w:val="G11.S5.all_members_speak"/>
                <w:tag w:val="G11.S5.all_members_speak"/>
                <w:id w:val="91741702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</w:tbl>
    <w:p w14:paraId="3F2D380D" w14:textId="77777777" w:rsidR="00B57BC6" w:rsidRDefault="00B57BC6">
      <w:pPr>
        <w:spacing w:after="40"/>
      </w:pPr>
    </w:p>
    <w:p w14:paraId="44CC180C" w14:textId="77777777" w:rsidR="00B57BC6" w:rsidRDefault="00000000">
      <w:pPr>
        <w:keepNext/>
        <w:spacing w:after="20"/>
      </w:pPr>
      <w:r>
        <w:rPr>
          <w:b/>
        </w:rPr>
        <w:t>5.1 AI Interaction Audit Log: three cases where AI was wrong, made something up, or was unverifiable</w:t>
      </w:r>
    </w:p>
    <w:p w14:paraId="64C36F94" w14:textId="77777777" w:rsidR="00B57BC6" w:rsidRDefault="00000000">
      <w:pPr>
        <w:keepNext/>
        <w:spacing w:after="40"/>
      </w:pPr>
      <w:r>
        <w:rPr>
          <w:i/>
          <w:color w:val="333333"/>
          <w:sz w:val="15"/>
        </w:rPr>
        <w:t>Examples from this course: a fake 'Verizon 2024 XR' report, a fictional 'NEXORA Corp', a correct paper given the wrong journal. Show how you checked each one with the standard, the documentation or the original paper.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191"/>
        <w:gridCol w:w="2381"/>
        <w:gridCol w:w="1474"/>
        <w:gridCol w:w="2098"/>
        <w:gridCol w:w="1417"/>
        <w:gridCol w:w="964"/>
      </w:tblGrid>
      <w:tr w:rsidR="00B57BC6" w14:paraId="289B9BCD" w14:textId="77777777">
        <w:trPr>
          <w:cantSplit/>
          <w:jc w:val="center"/>
        </w:trPr>
        <w:tc>
          <w:tcPr>
            <w:tcW w:w="680" w:type="dxa"/>
            <w:shd w:val="clear" w:color="auto" w:fill="D9D9D9"/>
          </w:tcPr>
          <w:p w14:paraId="389C7E32" w14:textId="77777777" w:rsidR="00B57BC6" w:rsidRDefault="00000000">
            <w:pPr>
              <w:keepNext/>
            </w:pPr>
            <w:r>
              <w:rPr>
                <w:b/>
                <w:sz w:val="13"/>
              </w:rPr>
              <w:t>#</w:t>
            </w:r>
          </w:p>
        </w:tc>
        <w:tc>
          <w:tcPr>
            <w:tcW w:w="1191" w:type="dxa"/>
            <w:shd w:val="clear" w:color="auto" w:fill="D9D9D9"/>
          </w:tcPr>
          <w:p w14:paraId="66A2208C" w14:textId="77777777" w:rsidR="00B57BC6" w:rsidRDefault="00000000">
            <w:pPr>
              <w:keepNext/>
            </w:pPr>
            <w:r>
              <w:rPr>
                <w:b/>
                <w:sz w:val="13"/>
              </w:rPr>
              <w:t>AI tool</w:t>
            </w:r>
          </w:p>
        </w:tc>
        <w:tc>
          <w:tcPr>
            <w:tcW w:w="2381" w:type="dxa"/>
            <w:shd w:val="clear" w:color="auto" w:fill="D9D9D9"/>
          </w:tcPr>
          <w:p w14:paraId="74C799A3" w14:textId="77777777" w:rsidR="00B57BC6" w:rsidRDefault="00000000">
            <w:pPr>
              <w:keepNext/>
            </w:pPr>
            <w:r>
              <w:rPr>
                <w:b/>
                <w:sz w:val="13"/>
              </w:rPr>
              <w:t>What we asked &amp; what AI said</w:t>
            </w:r>
          </w:p>
        </w:tc>
        <w:tc>
          <w:tcPr>
            <w:tcW w:w="1474" w:type="dxa"/>
            <w:shd w:val="clear" w:color="auto" w:fill="D9D9D9"/>
          </w:tcPr>
          <w:p w14:paraId="285DE8F1" w14:textId="77777777" w:rsidR="00B57BC6" w:rsidRDefault="00000000">
            <w:pPr>
              <w:keepNext/>
            </w:pPr>
            <w:r>
              <w:rPr>
                <w:b/>
                <w:sz w:val="13"/>
              </w:rPr>
              <w:t>How we caught it</w:t>
            </w:r>
          </w:p>
        </w:tc>
        <w:tc>
          <w:tcPr>
            <w:tcW w:w="2098" w:type="dxa"/>
            <w:shd w:val="clear" w:color="auto" w:fill="D9D9D9"/>
          </w:tcPr>
          <w:p w14:paraId="35BE4097" w14:textId="77777777" w:rsidR="00B57BC6" w:rsidRDefault="00000000">
            <w:pPr>
              <w:keepNext/>
            </w:pPr>
            <w:r>
              <w:rPr>
                <w:b/>
                <w:sz w:val="13"/>
              </w:rPr>
              <w:t>What was actually true (with source)</w:t>
            </w:r>
          </w:p>
        </w:tc>
        <w:tc>
          <w:tcPr>
            <w:tcW w:w="1417" w:type="dxa"/>
            <w:shd w:val="clear" w:color="auto" w:fill="D9D9D9"/>
          </w:tcPr>
          <w:p w14:paraId="5EC0AEEE" w14:textId="77777777" w:rsidR="00B57BC6" w:rsidRDefault="00000000">
            <w:pPr>
              <w:keepNext/>
            </w:pPr>
            <w:r>
              <w:rPr>
                <w:b/>
                <w:sz w:val="13"/>
              </w:rPr>
              <w:t>Error type</w:t>
            </w:r>
          </w:p>
        </w:tc>
        <w:tc>
          <w:tcPr>
            <w:tcW w:w="964" w:type="dxa"/>
            <w:shd w:val="clear" w:color="auto" w:fill="D9D9D9"/>
          </w:tcPr>
          <w:p w14:paraId="2103C4A4" w14:textId="77777777" w:rsidR="00B57BC6" w:rsidRDefault="00000000">
            <w:pPr>
              <w:keepNext/>
            </w:pPr>
            <w:r>
              <w:rPr>
                <w:b/>
                <w:sz w:val="13"/>
              </w:rPr>
              <w:t>Verdict</w:t>
            </w:r>
          </w:p>
        </w:tc>
      </w:tr>
      <w:tr w:rsidR="00B57BC6" w14:paraId="48E5C3B1" w14:textId="77777777">
        <w:trPr>
          <w:cantSplit/>
          <w:trHeight w:val="624"/>
          <w:jc w:val="center"/>
        </w:trPr>
        <w:tc>
          <w:tcPr>
            <w:tcW w:w="680" w:type="dxa"/>
          </w:tcPr>
          <w:p w14:paraId="74B4C13D" w14:textId="77777777" w:rsidR="00B57BC6" w:rsidRDefault="00000000">
            <w:pPr>
              <w:keepNext/>
            </w:pPr>
            <w:r>
              <w:rPr>
                <w:sz w:val="15"/>
              </w:rPr>
              <w:t>AI-01</w:t>
            </w:r>
          </w:p>
        </w:tc>
        <w:tc>
          <w:tcPr>
            <w:tcW w:w="1191" w:type="dxa"/>
          </w:tcPr>
          <w:p w14:paraId="55664316" w14:textId="511BE1BE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ai1.tool"/>
                <w:tag w:val="G11.S5.ai1.tool"/>
                <w:id w:val="-216202593"/>
                <w:dropDownList>
                  <w:listItem w:displayText="Select ▾" w:value=""/>
                  <w:listItem w:displayText="ChatGPT" w:value="ChatGPT"/>
                  <w:listItem w:displayText="Gemini" w:value="Gemini"/>
                  <w:listItem w:displayText="Microsoft Copilot" w:value="Microsoft Copilot"/>
                  <w:listItem w:displayText="GitHub Copilot" w:value="GitHub Copilot"/>
                  <w:listItem w:displayText="Claude" w:value="Claude"/>
                  <w:listItem w:displayText="Perplexity" w:value="Perplexity"/>
                  <w:listItem w:displayText="Other" w:value="Other"/>
                </w:dropDownList>
              </w:sdtPr>
              <w:sdtContent>
                <w:r w:rsidR="008A0F5B">
                  <w:rPr>
                    <w:sz w:val="14"/>
                    <w:szCs w:val="14"/>
                  </w:rPr>
                  <w:t>Claude</w:t>
                </w:r>
              </w:sdtContent>
            </w:sdt>
          </w:p>
        </w:tc>
        <w:tc>
          <w:tcPr>
            <w:tcW w:w="2381" w:type="dxa"/>
          </w:tcPr>
          <w:p w14:paraId="4F287BA2" w14:textId="467CF211" w:rsidR="00B57BC6" w:rsidRDefault="008A0F5B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ai1.said"/>
                <w:tag w:val="G11.S5.ai1.said"/>
                <w:id w:val="-709879779"/>
                <w:text/>
              </w:sdtPr>
              <w:sdtContent>
                <w:r>
                  <w:rPr>
                    <w:sz w:val="14"/>
                    <w:szCs w:val="14"/>
                  </w:rPr>
                  <w:t>Planned the LinkedIn video as 60-90 s and used the README results (645 s to 382 s, kappa 0.22) as telemetry.</w:t>
                </w:r>
              </w:sdtContent>
            </w:sdt>
          </w:p>
        </w:tc>
        <w:tc>
          <w:tcPr>
            <w:tcW w:w="1474" w:type="dxa"/>
          </w:tcPr>
          <w:p w14:paraId="5F1BCB1E" w14:textId="4775B812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ai1.caught_by"/>
                <w:tag w:val="G11.S5.ai1.caught_by"/>
                <w:id w:val="1842194001"/>
                <w:dropDownList>
                  <w:listItem w:displayText="Select ▾" w:value=""/>
                  <w:listItem w:displayText="Checked the original source" w:value="Checked the original source"/>
                  <w:listItem w:displayText="Official documentation" w:value="Official documentation"/>
                  <w:listItem w:displayText="Ran / tested the code" w:value="Ran / tested the code"/>
                  <w:listItem w:displayText="Teacher or TA feedback" w:value="Teacher or TA feedback"/>
                  <w:listItem w:displayText="Teammate or peer" w:value="Teammate or peer"/>
                </w:dropDownList>
              </w:sdtPr>
              <w:sdtContent>
                <w:r w:rsidR="008A0F5B">
                  <w:rPr>
                    <w:sz w:val="14"/>
                    <w:szCs w:val="14"/>
                  </w:rPr>
                  <w:t>Checked the original source</w:t>
                </w:r>
              </w:sdtContent>
            </w:sdt>
          </w:p>
        </w:tc>
        <w:tc>
          <w:tcPr>
            <w:tcW w:w="2098" w:type="dxa"/>
          </w:tcPr>
          <w:p w14:paraId="484C32DC" w14:textId="0916D45B" w:rsidR="00B57BC6" w:rsidRDefault="008A0F5B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ai1.truth"/>
                <w:tag w:val="G11.S5.ai1.truth"/>
                <w:id w:val="-832067743"/>
                <w:text/>
              </w:sdtPr>
              <w:sdtContent>
                <w:r>
                  <w:rPr>
                    <w:sz w:val="14"/>
                    <w:szCs w:val="14"/>
                  </w:rPr>
                  <w:t>The capstone brief and Showcase Guide require 3-4 min, and the numbers come from generate_paper_figures.py (simulated): not results (Guide section 5).</w:t>
                </w:r>
              </w:sdtContent>
            </w:sdt>
          </w:p>
        </w:tc>
        <w:tc>
          <w:tcPr>
            <w:tcW w:w="1417" w:type="dxa"/>
          </w:tcPr>
          <w:p w14:paraId="2E481084" w14:textId="0A7B5C48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ai1.error_type"/>
                <w:tag w:val="G11.S5.ai1.error_type"/>
                <w:id w:val="-1451000757"/>
                <w:dropDownList>
                  <w:listItem w:displayText="Select ▾" w:value=""/>
                  <w:listItem w:displayText="Fabricated source / citation" w:value="Fabricated source / citation"/>
                  <w:listItem w:displayText="Real source, wrong details (author, year, venue)" w:value="Real source, wrong details (author, year, venue)"/>
                  <w:listItem w:displayText="Wrong number or statistic" w:value="Wrong number or statistic"/>
                  <w:listItem w:displayText="Wrong standard or clause" w:value="Wrong standard or clause"/>
                  <w:listItem w:displayText="Wrong code / Unity API" w:value="Wrong code / Unity API"/>
                  <w:listItem w:displayText="Other" w:value="Other"/>
                </w:dropDownList>
              </w:sdtPr>
              <w:sdtContent>
                <w:r w:rsidR="008A0F5B">
                  <w:rPr>
                    <w:sz w:val="14"/>
                    <w:szCs w:val="14"/>
                  </w:rPr>
                  <w:t>Wrong number or statistic</w:t>
                </w:r>
              </w:sdtContent>
            </w:sdt>
          </w:p>
        </w:tc>
        <w:tc>
          <w:tcPr>
            <w:tcW w:w="964" w:type="dxa"/>
          </w:tcPr>
          <w:p w14:paraId="1DAE75B1" w14:textId="0DAC7AE4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ai1.verdict"/>
                <w:tag w:val="G11.S5.ai1.verdict"/>
                <w:id w:val="-1792897110"/>
                <w:dropDownList>
                  <w:listItem w:displayText="Select ▾" w:value=""/>
                  <w:listItem w:displayText="Rejected" w:value="Rejected"/>
                  <w:listItem w:displayText="Corrected" w:value="Corrected"/>
                  <w:listItem w:displayText="Accepted after checking" w:value="Accepted after checking"/>
                </w:dropDownList>
              </w:sdtPr>
              <w:sdtContent>
                <w:r w:rsidR="008A0F5B">
                  <w:rPr>
                    <w:sz w:val="14"/>
                    <w:szCs w:val="14"/>
                  </w:rPr>
                  <w:t>Corrected</w:t>
                </w:r>
              </w:sdtContent>
            </w:sdt>
          </w:p>
        </w:tc>
      </w:tr>
      <w:tr w:rsidR="00B57BC6" w14:paraId="777AF584" w14:textId="77777777">
        <w:trPr>
          <w:cantSplit/>
          <w:trHeight w:val="624"/>
          <w:jc w:val="center"/>
        </w:trPr>
        <w:tc>
          <w:tcPr>
            <w:tcW w:w="680" w:type="dxa"/>
          </w:tcPr>
          <w:p w14:paraId="31914694" w14:textId="77777777" w:rsidR="00B57BC6" w:rsidRDefault="00000000">
            <w:pPr>
              <w:keepNext/>
            </w:pPr>
            <w:r>
              <w:rPr>
                <w:sz w:val="15"/>
              </w:rPr>
              <w:t>AI-02</w:t>
            </w:r>
          </w:p>
        </w:tc>
        <w:tc>
          <w:tcPr>
            <w:tcW w:w="1191" w:type="dxa"/>
          </w:tcPr>
          <w:p w14:paraId="2D4D571C" w14:textId="3D01929B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ai2.tool"/>
                <w:tag w:val="G11.S5.ai2.tool"/>
                <w:id w:val="-661313373"/>
                <w:dropDownList>
                  <w:listItem w:displayText="Select ▾" w:value=""/>
                  <w:listItem w:displayText="ChatGPT" w:value="ChatGPT"/>
                  <w:listItem w:displayText="Gemini" w:value="Gemini"/>
                  <w:listItem w:displayText="Microsoft Copilot" w:value="Microsoft Copilot"/>
                  <w:listItem w:displayText="GitHub Copilot" w:value="GitHub Copilot"/>
                  <w:listItem w:displayText="Claude" w:value="Claude"/>
                  <w:listItem w:displayText="Perplexity" w:value="Perplexity"/>
                  <w:listItem w:displayText="Other" w:value="Other"/>
                </w:dropDownList>
              </w:sdtPr>
              <w:sdtContent>
                <w:r w:rsidR="008A0F5B">
                  <w:rPr>
                    <w:sz w:val="14"/>
                    <w:szCs w:val="14"/>
                  </w:rPr>
                  <w:t>Claude</w:t>
                </w:r>
              </w:sdtContent>
            </w:sdt>
          </w:p>
        </w:tc>
        <w:tc>
          <w:tcPr>
            <w:tcW w:w="2381" w:type="dxa"/>
          </w:tcPr>
          <w:p w14:paraId="0B13A19F" w14:textId="600433D6" w:rsidR="00B57BC6" w:rsidRDefault="008A0F5B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ai2.said"/>
                <w:tag w:val="G11.S5.ai2.said"/>
                <w:id w:val="1295723406"/>
                <w:text/>
              </w:sdtPr>
              <w:sdtContent>
                <w:r>
                  <w:rPr>
                    <w:sz w:val="14"/>
                    <w:szCs w:val="14"/>
                  </w:rPr>
                  <w:t>Reported that the headset log showed about 50 of 72 fps and no script errors.</w:t>
                </w:r>
              </w:sdtContent>
            </w:sdt>
          </w:p>
        </w:tc>
        <w:tc>
          <w:tcPr>
            <w:tcW w:w="1474" w:type="dxa"/>
          </w:tcPr>
          <w:p w14:paraId="0B2BF914" w14:textId="08D7A58C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ai2.caught_by"/>
                <w:tag w:val="G11.S5.ai2.caught_by"/>
                <w:id w:val="783073861"/>
                <w:dropDownList>
                  <w:listItem w:displayText="Select ▾" w:value=""/>
                  <w:listItem w:displayText="Checked the original source" w:value="Checked the original source"/>
                  <w:listItem w:displayText="Official documentation" w:value="Official documentation"/>
                  <w:listItem w:displayText="Ran / tested the code" w:value="Ran / tested the code"/>
                  <w:listItem w:displayText="Teacher or TA feedback" w:value="Teacher or TA feedback"/>
                  <w:listItem w:displayText="Teammate or peer" w:value="Teammate or peer"/>
                </w:dropDownList>
              </w:sdtPr>
              <w:sdtContent>
                <w:r w:rsidR="008A0F5B">
                  <w:rPr>
                    <w:sz w:val="14"/>
                    <w:szCs w:val="14"/>
                  </w:rPr>
                  <w:t>Teammate or peer</w:t>
                </w:r>
              </w:sdtContent>
            </w:sdt>
          </w:p>
        </w:tc>
        <w:tc>
          <w:tcPr>
            <w:tcW w:w="2098" w:type="dxa"/>
          </w:tcPr>
          <w:p w14:paraId="30FF1D1A" w14:textId="582E6BEC" w:rsidR="00B57BC6" w:rsidRDefault="008A0F5B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ai2.truth"/>
                <w:tag w:val="G11.S5.ai2.truth"/>
                <w:id w:val="1109848883"/>
                <w:text/>
              </w:sdtPr>
              <w:sdtContent>
                <w:r w:rsidRPr="00207304">
                  <w:rPr>
                    <w:sz w:val="14"/>
                    <w:szCs w:val="14"/>
                  </w:rPr>
                  <w:t>A teammate asked for the log; the saved logcat holds no frame-rate evidence for it and predates our [S014] log lines. Claim withdrawn; fps is not measured.</w:t>
                </w:r>
              </w:sdtContent>
            </w:sdt>
          </w:p>
        </w:tc>
        <w:tc>
          <w:tcPr>
            <w:tcW w:w="1417" w:type="dxa"/>
          </w:tcPr>
          <w:p w14:paraId="460C480F" w14:textId="61059D64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ai2.error_type"/>
                <w:tag w:val="G11.S5.ai2.error_type"/>
                <w:id w:val="1622419630"/>
                <w:dropDownList>
                  <w:listItem w:displayText="Select ▾" w:value=""/>
                  <w:listItem w:displayText="Fabricated source / citation" w:value="Fabricated source / citation"/>
                  <w:listItem w:displayText="Real source, wrong details (author, year, venue)" w:value="Real source, wrong details (author, year, venue)"/>
                  <w:listItem w:displayText="Wrong number or statistic" w:value="Wrong number or statistic"/>
                  <w:listItem w:displayText="Wrong standard or clause" w:value="Wrong standard or clause"/>
                  <w:listItem w:displayText="Wrong code / Unity API" w:value="Wrong code / Unity API"/>
                  <w:listItem w:displayText="Other" w:value="Other"/>
                </w:dropDownList>
              </w:sdtPr>
              <w:sdtContent>
                <w:r w:rsidR="008A0F5B">
                  <w:rPr>
                    <w:sz w:val="14"/>
                    <w:szCs w:val="14"/>
                  </w:rPr>
                  <w:t>Wrong number or statistic</w:t>
                </w:r>
              </w:sdtContent>
            </w:sdt>
          </w:p>
        </w:tc>
        <w:tc>
          <w:tcPr>
            <w:tcW w:w="964" w:type="dxa"/>
          </w:tcPr>
          <w:p w14:paraId="60354A94" w14:textId="09E7029F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ai2.verdict"/>
                <w:tag w:val="G11.S5.ai2.verdict"/>
                <w:id w:val="-174107966"/>
                <w:dropDownList>
                  <w:listItem w:displayText="Select ▾" w:value=""/>
                  <w:listItem w:displayText="Rejected" w:value="Rejected"/>
                  <w:listItem w:displayText="Corrected" w:value="Corrected"/>
                  <w:listItem w:displayText="Accepted after checking" w:value="Accepted after checking"/>
                </w:dropDownList>
              </w:sdtPr>
              <w:sdtContent>
                <w:r w:rsidR="008A0F5B">
                  <w:rPr>
                    <w:sz w:val="14"/>
                    <w:szCs w:val="14"/>
                  </w:rPr>
                  <w:t>Rejected</w:t>
                </w:r>
              </w:sdtContent>
            </w:sdt>
          </w:p>
        </w:tc>
      </w:tr>
      <w:tr w:rsidR="00B57BC6" w14:paraId="601CF0EA" w14:textId="77777777">
        <w:trPr>
          <w:cantSplit/>
          <w:trHeight w:val="624"/>
          <w:jc w:val="center"/>
        </w:trPr>
        <w:tc>
          <w:tcPr>
            <w:tcW w:w="680" w:type="dxa"/>
          </w:tcPr>
          <w:p w14:paraId="4329BC6B" w14:textId="77777777" w:rsidR="00B57BC6" w:rsidRDefault="00000000">
            <w:r>
              <w:rPr>
                <w:sz w:val="15"/>
              </w:rPr>
              <w:t>AI-03</w:t>
            </w:r>
          </w:p>
        </w:tc>
        <w:tc>
          <w:tcPr>
            <w:tcW w:w="1191" w:type="dxa"/>
          </w:tcPr>
          <w:p w14:paraId="332E2B44" w14:textId="4F174A62" w:rsidR="00B57BC6" w:rsidRDefault="00000000">
            <w:sdt>
              <w:sdtPr>
                <w:rPr>
                  <w:sz w:val="14"/>
                  <w:szCs w:val="14"/>
                </w:rPr>
                <w:alias w:val="G11.S5.ai3.tool"/>
                <w:tag w:val="G11.S5.ai3.tool"/>
                <w:id w:val="707297059"/>
                <w:dropDownList>
                  <w:listItem w:displayText="Select ▾" w:value=""/>
                  <w:listItem w:displayText="ChatGPT" w:value="ChatGPT"/>
                  <w:listItem w:displayText="Gemini" w:value="Gemini"/>
                  <w:listItem w:displayText="Microsoft Copilot" w:value="Microsoft Copilot"/>
                  <w:listItem w:displayText="GitHub Copilot" w:value="GitHub Copilot"/>
                  <w:listItem w:displayText="Claude" w:value="Claude"/>
                  <w:listItem w:displayText="Perplexity" w:value="Perplexity"/>
                  <w:listItem w:displayText="Other" w:value="Other"/>
                </w:dropDownList>
              </w:sdtPr>
              <w:sdtContent>
                <w:r w:rsidR="008A0F5B">
                  <w:rPr>
                    <w:sz w:val="14"/>
                    <w:szCs w:val="14"/>
                  </w:rPr>
                  <w:t>Claude</w:t>
                </w:r>
              </w:sdtContent>
            </w:sdt>
          </w:p>
        </w:tc>
        <w:tc>
          <w:tcPr>
            <w:tcW w:w="2381" w:type="dxa"/>
          </w:tcPr>
          <w:p w14:paraId="0D3E93BE" w14:textId="68ACCE93" w:rsidR="00B57BC6" w:rsidRDefault="008A0F5B">
            <w:sdt>
              <w:sdtPr>
                <w:rPr>
                  <w:sz w:val="14"/>
                  <w:szCs w:val="14"/>
                </w:rPr>
                <w:alias w:val="G11.S5.ai3.said"/>
                <w:tag w:val="G11.S5.ai3.said"/>
                <w:id w:val="-1274635341"/>
                <w:text/>
              </w:sdtPr>
              <w:sdtContent>
                <w:r>
                  <w:rPr>
                    <w:sz w:val="14"/>
                    <w:szCs w:val="14"/>
                  </w:rPr>
                  <w:t>Wrote in the build doc that the Quest arrival radius is 1.6 m (the script default).</w:t>
                </w:r>
              </w:sdtContent>
            </w:sdt>
          </w:p>
        </w:tc>
        <w:tc>
          <w:tcPr>
            <w:tcW w:w="1474" w:type="dxa"/>
          </w:tcPr>
          <w:p w14:paraId="34B690CE" w14:textId="36122603" w:rsidR="00B57BC6" w:rsidRDefault="00000000">
            <w:sdt>
              <w:sdtPr>
                <w:rPr>
                  <w:sz w:val="14"/>
                  <w:szCs w:val="14"/>
                </w:rPr>
                <w:alias w:val="G11.S5.ai3.caught_by"/>
                <w:tag w:val="G11.S5.ai3.caught_by"/>
                <w:id w:val="-2121439195"/>
                <w:dropDownList>
                  <w:listItem w:displayText="Select ▾" w:value=""/>
                  <w:listItem w:displayText="Checked the original source" w:value="Checked the original source"/>
                  <w:listItem w:displayText="Official documentation" w:value="Official documentation"/>
                  <w:listItem w:displayText="Ran / tested the code" w:value="Ran / tested the code"/>
                  <w:listItem w:displayText="Teacher or TA feedback" w:value="Teacher or TA feedback"/>
                  <w:listItem w:displayText="Teammate or peer" w:value="Teammate or peer"/>
                </w:dropDownList>
              </w:sdtPr>
              <w:sdtContent>
                <w:r w:rsidR="008A0F5B">
                  <w:rPr>
                    <w:sz w:val="14"/>
                    <w:szCs w:val="14"/>
                  </w:rPr>
                  <w:t>Ran / tested the code</w:t>
                </w:r>
              </w:sdtContent>
            </w:sdt>
          </w:p>
        </w:tc>
        <w:tc>
          <w:tcPr>
            <w:tcW w:w="2098" w:type="dxa"/>
          </w:tcPr>
          <w:p w14:paraId="5ADDEBD4" w14:textId="54891B91" w:rsidR="00B57BC6" w:rsidRDefault="008A0F5B">
            <w:sdt>
              <w:sdtPr>
                <w:rPr>
                  <w:sz w:val="14"/>
                  <w:szCs w:val="14"/>
                </w:rPr>
                <w:alias w:val="G11.S5.ai3.truth"/>
                <w:tag w:val="G11.S5.ai3.truth"/>
                <w:id w:val="-1704244637"/>
                <w:text/>
              </w:sdtPr>
              <w:sdtContent>
                <w:r w:rsidRPr="004A28B2">
                  <w:rPr>
                    <w:sz w:val="14"/>
                    <w:szCs w:val="14"/>
                  </w:rPr>
                  <w:t>The scene file overrides it: arrivalRadius = 1.8 m. Doc corrected and noted as a deviation from the 1.5 m target (S014_Quest_VR_Build.md).</w:t>
                </w:r>
              </w:sdtContent>
            </w:sdt>
          </w:p>
        </w:tc>
        <w:tc>
          <w:tcPr>
            <w:tcW w:w="1417" w:type="dxa"/>
          </w:tcPr>
          <w:p w14:paraId="0EACF850" w14:textId="1055ABF8" w:rsidR="00B57BC6" w:rsidRDefault="00000000">
            <w:sdt>
              <w:sdtPr>
                <w:rPr>
                  <w:sz w:val="14"/>
                  <w:szCs w:val="14"/>
                </w:rPr>
                <w:alias w:val="G11.S5.ai3.error_type"/>
                <w:tag w:val="G11.S5.ai3.error_type"/>
                <w:id w:val="524522546"/>
                <w:dropDownList>
                  <w:listItem w:displayText="Select ▾" w:value=""/>
                  <w:listItem w:displayText="Fabricated source / citation" w:value="Fabricated source / citation"/>
                  <w:listItem w:displayText="Real source, wrong details (author, year, venue)" w:value="Real source, wrong details (author, year, venue)"/>
                  <w:listItem w:displayText="Wrong number or statistic" w:value="Wrong number or statistic"/>
                  <w:listItem w:displayText="Wrong standard or clause" w:value="Wrong standard or clause"/>
                  <w:listItem w:displayText="Wrong code / Unity API" w:value="Wrong code / Unity API"/>
                  <w:listItem w:displayText="Other" w:value="Other"/>
                </w:dropDownList>
              </w:sdtPr>
              <w:sdtContent>
                <w:r w:rsidR="008A0F5B">
                  <w:rPr>
                    <w:sz w:val="14"/>
                    <w:szCs w:val="14"/>
                  </w:rPr>
                  <w:t>Wrong code / Unity API</w:t>
                </w:r>
              </w:sdtContent>
            </w:sdt>
          </w:p>
        </w:tc>
        <w:tc>
          <w:tcPr>
            <w:tcW w:w="964" w:type="dxa"/>
          </w:tcPr>
          <w:p w14:paraId="1CBED5CE" w14:textId="356D6541" w:rsidR="00B57BC6" w:rsidRDefault="00000000">
            <w:sdt>
              <w:sdtPr>
                <w:rPr>
                  <w:sz w:val="14"/>
                  <w:szCs w:val="14"/>
                </w:rPr>
                <w:alias w:val="G11.S5.ai3.verdict"/>
                <w:tag w:val="G11.S5.ai3.verdict"/>
                <w:id w:val="-1449079484"/>
                <w:dropDownList>
                  <w:listItem w:displayText="Select ▾" w:value=""/>
                  <w:listItem w:displayText="Rejected" w:value="Rejected"/>
                  <w:listItem w:displayText="Corrected" w:value="Corrected"/>
                  <w:listItem w:displayText="Accepted after checking" w:value="Accepted after checking"/>
                </w:dropDownList>
              </w:sdtPr>
              <w:sdtContent>
                <w:r w:rsidR="008A0F5B">
                  <w:rPr>
                    <w:sz w:val="14"/>
                    <w:szCs w:val="14"/>
                  </w:rPr>
                  <w:t>Corrected</w:t>
                </w:r>
              </w:sdtContent>
            </w:sdt>
          </w:p>
        </w:tc>
      </w:tr>
    </w:tbl>
    <w:p w14:paraId="515319DF" w14:textId="77777777" w:rsidR="00B57BC6" w:rsidRDefault="00B57BC6">
      <w:pPr>
        <w:spacing w:after="40"/>
      </w:pPr>
    </w:p>
    <w:p w14:paraId="7C146A2F" w14:textId="77777777" w:rsidR="00B57BC6" w:rsidRDefault="00000000">
      <w:pPr>
        <w:keepNext/>
        <w:spacing w:after="20"/>
      </w:pPr>
      <w:r>
        <w:rPr>
          <w:b/>
        </w:rPr>
        <w:t>5.2 Peer review: watch both assigned LinkedIn videos and score them (0–2 per criterion)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37"/>
        <w:gridCol w:w="737"/>
        <w:gridCol w:w="737"/>
        <w:gridCol w:w="737"/>
        <w:gridCol w:w="737"/>
        <w:gridCol w:w="1474"/>
        <w:gridCol w:w="2891"/>
      </w:tblGrid>
      <w:tr w:rsidR="00B57BC6" w14:paraId="3D3E4993" w14:textId="77777777">
        <w:trPr>
          <w:cantSplit/>
          <w:jc w:val="center"/>
        </w:trPr>
        <w:tc>
          <w:tcPr>
            <w:tcW w:w="2154" w:type="dxa"/>
            <w:shd w:val="clear" w:color="auto" w:fill="D9D9D9"/>
          </w:tcPr>
          <w:p w14:paraId="363A75AD" w14:textId="77777777" w:rsidR="00B57BC6" w:rsidRDefault="00000000">
            <w:pPr>
              <w:keepNext/>
            </w:pPr>
            <w:r>
              <w:rPr>
                <w:b/>
                <w:sz w:val="13"/>
              </w:rPr>
              <w:t>Group reviewed</w:t>
            </w:r>
          </w:p>
        </w:tc>
        <w:tc>
          <w:tcPr>
            <w:tcW w:w="737" w:type="dxa"/>
            <w:shd w:val="clear" w:color="auto" w:fill="D9D9D9"/>
          </w:tcPr>
          <w:p w14:paraId="7BC13733" w14:textId="77777777" w:rsidR="00B57BC6" w:rsidRDefault="00000000">
            <w:pPr>
              <w:keepNext/>
            </w:pPr>
            <w:r>
              <w:rPr>
                <w:b/>
                <w:sz w:val="13"/>
              </w:rPr>
              <w:t>Problem</w:t>
            </w:r>
          </w:p>
        </w:tc>
        <w:tc>
          <w:tcPr>
            <w:tcW w:w="737" w:type="dxa"/>
            <w:shd w:val="clear" w:color="auto" w:fill="D9D9D9"/>
          </w:tcPr>
          <w:p w14:paraId="3E6F9910" w14:textId="77777777" w:rsidR="00B57BC6" w:rsidRDefault="00000000">
            <w:pPr>
              <w:keepNext/>
            </w:pPr>
            <w:r>
              <w:rPr>
                <w:b/>
                <w:sz w:val="13"/>
              </w:rPr>
              <w:t>Build</w:t>
            </w:r>
          </w:p>
        </w:tc>
        <w:tc>
          <w:tcPr>
            <w:tcW w:w="737" w:type="dxa"/>
            <w:shd w:val="clear" w:color="auto" w:fill="D9D9D9"/>
          </w:tcPr>
          <w:p w14:paraId="5A4FC644" w14:textId="77777777" w:rsidR="00B57BC6" w:rsidRDefault="00000000">
            <w:pPr>
              <w:keepNext/>
            </w:pPr>
            <w:r>
              <w:rPr>
                <w:b/>
                <w:sz w:val="13"/>
              </w:rPr>
              <w:t>Data</w:t>
            </w:r>
          </w:p>
        </w:tc>
        <w:tc>
          <w:tcPr>
            <w:tcW w:w="737" w:type="dxa"/>
            <w:shd w:val="clear" w:color="auto" w:fill="D9D9D9"/>
          </w:tcPr>
          <w:p w14:paraId="4175F52C" w14:textId="77777777" w:rsidR="00B57BC6" w:rsidRDefault="00000000">
            <w:pPr>
              <w:keepNext/>
            </w:pPr>
            <w:r>
              <w:rPr>
                <w:b/>
                <w:sz w:val="13"/>
              </w:rPr>
              <w:t>Honesty</w:t>
            </w:r>
          </w:p>
        </w:tc>
        <w:tc>
          <w:tcPr>
            <w:tcW w:w="737" w:type="dxa"/>
            <w:shd w:val="clear" w:color="auto" w:fill="D9D9D9"/>
          </w:tcPr>
          <w:p w14:paraId="654B63FC" w14:textId="77777777" w:rsidR="00B57BC6" w:rsidRDefault="00000000">
            <w:pPr>
              <w:keepNext/>
            </w:pPr>
            <w:r>
              <w:rPr>
                <w:b/>
                <w:sz w:val="13"/>
              </w:rPr>
              <w:t>Clarity</w:t>
            </w:r>
          </w:p>
        </w:tc>
        <w:tc>
          <w:tcPr>
            <w:tcW w:w="1474" w:type="dxa"/>
            <w:shd w:val="clear" w:color="auto" w:fill="D9D9D9"/>
          </w:tcPr>
          <w:p w14:paraId="1847B3EF" w14:textId="77777777" w:rsidR="00B57BC6" w:rsidRDefault="00000000">
            <w:pPr>
              <w:keepNext/>
            </w:pPr>
            <w:r>
              <w:rPr>
                <w:b/>
                <w:sz w:val="13"/>
              </w:rPr>
              <w:t>Best moment (mm:ss)</w:t>
            </w:r>
          </w:p>
        </w:tc>
        <w:tc>
          <w:tcPr>
            <w:tcW w:w="2891" w:type="dxa"/>
            <w:shd w:val="clear" w:color="auto" w:fill="D9D9D9"/>
          </w:tcPr>
          <w:p w14:paraId="11CE9532" w14:textId="77777777" w:rsidR="00B57BC6" w:rsidRDefault="00000000">
            <w:pPr>
              <w:keepNext/>
            </w:pPr>
            <w:r>
              <w:rPr>
                <w:b/>
                <w:sz w:val="13"/>
              </w:rPr>
              <w:t>One question for the viva</w:t>
            </w:r>
          </w:p>
        </w:tc>
      </w:tr>
      <w:tr w:rsidR="00B57BC6" w14:paraId="1994EBC0" w14:textId="77777777">
        <w:trPr>
          <w:cantSplit/>
          <w:trHeight w:val="510"/>
          <w:jc w:val="center"/>
        </w:trPr>
        <w:tc>
          <w:tcPr>
            <w:tcW w:w="2154" w:type="dxa"/>
          </w:tcPr>
          <w:p w14:paraId="19995EE7" w14:textId="77777777" w:rsidR="00B57BC6" w:rsidRDefault="00000000">
            <w:pPr>
              <w:keepNext/>
            </w:pPr>
            <w:r>
              <w:rPr>
                <w:sz w:val="14"/>
              </w:rPr>
              <w:t>Group 12: Madhav, Arnav, Diya, Anuvrat</w:t>
            </w:r>
          </w:p>
        </w:tc>
        <w:tc>
          <w:tcPr>
            <w:tcW w:w="737" w:type="dxa"/>
          </w:tcPr>
          <w:p w14:paraId="2BDA76DF" w14:textId="7F8EC394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peer_G12.problem"/>
                <w:tag w:val="G11.S5.peer_G12.problem"/>
                <w:id w:val="442965913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DD49D3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770F1044" w14:textId="4CE5DC1C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peer_G12.build"/>
                <w:tag w:val="G11.S5.peer_G12.build"/>
                <w:id w:val="1855685529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17EFF6F1" w14:textId="42E23712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peer_G12.data"/>
                <w:tag w:val="G11.S5.peer_G12.data"/>
                <w:id w:val="-458884175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6BE1474D" w14:textId="04AE3CFF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peer_G12.honesty"/>
                <w:tag w:val="G11.S5.peer_G12.honesty"/>
                <w:id w:val="349756354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3C794750" w14:textId="58D749A6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peer_G12.clarity"/>
                <w:tag w:val="G11.S5.peer_G12.clarity"/>
                <w:id w:val="-2055915557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1474" w:type="dxa"/>
          </w:tcPr>
          <w:p w14:paraId="13B1A919" w14:textId="67251E80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peer_G12.best_moment"/>
                <w:tag w:val="G11.S5.peer_G12.best_moment"/>
                <w:id w:val="287549513"/>
                <w:text/>
              </w:sdtPr>
              <w:sdtContent>
                <w:r w:rsidR="009E4945">
                  <w:rPr>
                    <w:sz w:val="14"/>
                    <w:szCs w:val="14"/>
                  </w:rPr>
                  <w:t>2:50</w:t>
                </w:r>
              </w:sdtContent>
            </w:sdt>
          </w:p>
        </w:tc>
        <w:tc>
          <w:tcPr>
            <w:tcW w:w="2891" w:type="dxa"/>
          </w:tcPr>
          <w:p w14:paraId="21B0E02D" w14:textId="79C2E85C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5.peer_G12.question"/>
                <w:tag w:val="G11.S5.peer_G12.question"/>
                <w:id w:val="1358781778"/>
                <w:text/>
              </w:sdtPr>
              <w:sdtContent>
                <w:r w:rsidR="009E4945">
                  <w:rPr>
                    <w:sz w:val="14"/>
                    <w:szCs w:val="14"/>
                  </w:rPr>
                  <w:t>Why have you focused on igaze factor ?</w:t>
                </w:r>
              </w:sdtContent>
            </w:sdt>
          </w:p>
        </w:tc>
      </w:tr>
      <w:tr w:rsidR="00B57BC6" w14:paraId="5680B0BC" w14:textId="77777777">
        <w:trPr>
          <w:cantSplit/>
          <w:trHeight w:val="510"/>
          <w:jc w:val="center"/>
        </w:trPr>
        <w:tc>
          <w:tcPr>
            <w:tcW w:w="2154" w:type="dxa"/>
          </w:tcPr>
          <w:p w14:paraId="0124F095" w14:textId="77777777" w:rsidR="00B57BC6" w:rsidRDefault="00000000">
            <w:r>
              <w:rPr>
                <w:sz w:val="14"/>
              </w:rPr>
              <w:t>Group 02: Ranish, Hriday, Vedika, Medha</w:t>
            </w:r>
          </w:p>
        </w:tc>
        <w:tc>
          <w:tcPr>
            <w:tcW w:w="737" w:type="dxa"/>
          </w:tcPr>
          <w:p w14:paraId="012E30B7" w14:textId="3EDF690A" w:rsidR="00B57BC6" w:rsidRDefault="00000000">
            <w:sdt>
              <w:sdtPr>
                <w:rPr>
                  <w:sz w:val="14"/>
                  <w:szCs w:val="14"/>
                </w:rPr>
                <w:alias w:val="G11.S5.peer_G02.problem"/>
                <w:tag w:val="G11.S5.peer_G02.problem"/>
                <w:id w:val="1789474585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0B5313">
                  <w:rPr>
                    <w:sz w:val="14"/>
                    <w:szCs w:val="14"/>
                  </w:rPr>
                  <w:t>0</w:t>
                </w:r>
              </w:sdtContent>
            </w:sdt>
          </w:p>
        </w:tc>
        <w:tc>
          <w:tcPr>
            <w:tcW w:w="737" w:type="dxa"/>
          </w:tcPr>
          <w:p w14:paraId="640F92E1" w14:textId="3490E41B" w:rsidR="00B57BC6" w:rsidRDefault="00000000">
            <w:sdt>
              <w:sdtPr>
                <w:rPr>
                  <w:sz w:val="14"/>
                  <w:szCs w:val="14"/>
                </w:rPr>
                <w:alias w:val="G11.S5.peer_G02.build"/>
                <w:tag w:val="G11.S5.peer_G02.build"/>
                <w:id w:val="78650616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0B5313">
                  <w:rPr>
                    <w:sz w:val="14"/>
                    <w:szCs w:val="14"/>
                  </w:rPr>
                  <w:t>0</w:t>
                </w:r>
              </w:sdtContent>
            </w:sdt>
          </w:p>
        </w:tc>
        <w:tc>
          <w:tcPr>
            <w:tcW w:w="737" w:type="dxa"/>
          </w:tcPr>
          <w:p w14:paraId="4482A222" w14:textId="4A94DB8A" w:rsidR="00B57BC6" w:rsidRDefault="00000000">
            <w:sdt>
              <w:sdtPr>
                <w:rPr>
                  <w:sz w:val="14"/>
                  <w:szCs w:val="14"/>
                </w:rPr>
                <w:alias w:val="G11.S5.peer_G02.data"/>
                <w:tag w:val="G11.S5.peer_G02.data"/>
                <w:id w:val="-1540894403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0B5313">
                  <w:rPr>
                    <w:sz w:val="14"/>
                    <w:szCs w:val="14"/>
                  </w:rPr>
                  <w:t>0</w:t>
                </w:r>
              </w:sdtContent>
            </w:sdt>
          </w:p>
        </w:tc>
        <w:tc>
          <w:tcPr>
            <w:tcW w:w="737" w:type="dxa"/>
          </w:tcPr>
          <w:p w14:paraId="6292BC27" w14:textId="4A5DBB9A" w:rsidR="00B57BC6" w:rsidRDefault="00000000">
            <w:sdt>
              <w:sdtPr>
                <w:rPr>
                  <w:sz w:val="14"/>
                  <w:szCs w:val="14"/>
                </w:rPr>
                <w:alias w:val="G11.S5.peer_G02.honesty"/>
                <w:tag w:val="G11.S5.peer_G02.honesty"/>
                <w:id w:val="2008394464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0B5313">
                  <w:rPr>
                    <w:sz w:val="14"/>
                    <w:szCs w:val="14"/>
                  </w:rPr>
                  <w:t>0</w:t>
                </w:r>
              </w:sdtContent>
            </w:sdt>
          </w:p>
        </w:tc>
        <w:tc>
          <w:tcPr>
            <w:tcW w:w="737" w:type="dxa"/>
          </w:tcPr>
          <w:p w14:paraId="32492126" w14:textId="695D2D8F" w:rsidR="00B57BC6" w:rsidRDefault="00000000">
            <w:sdt>
              <w:sdtPr>
                <w:rPr>
                  <w:sz w:val="14"/>
                  <w:szCs w:val="14"/>
                </w:rPr>
                <w:alias w:val="G11.S5.peer_G02.clarity"/>
                <w:tag w:val="G11.S5.peer_G02.clarity"/>
                <w:id w:val="-1016068546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0B5313">
                  <w:rPr>
                    <w:sz w:val="14"/>
                    <w:szCs w:val="14"/>
                  </w:rPr>
                  <w:t>0</w:t>
                </w:r>
              </w:sdtContent>
            </w:sdt>
          </w:p>
        </w:tc>
        <w:tc>
          <w:tcPr>
            <w:tcW w:w="1474" w:type="dxa"/>
          </w:tcPr>
          <w:p w14:paraId="3A8987BF" w14:textId="2DC66DFC" w:rsidR="00B57BC6" w:rsidRDefault="00000000">
            <w:sdt>
              <w:sdtPr>
                <w:rPr>
                  <w:sz w:val="14"/>
                  <w:szCs w:val="14"/>
                </w:rPr>
                <w:alias w:val="G11.S5.peer_G02.best_moment"/>
                <w:tag w:val="G11.S5.peer_G02.best_moment"/>
                <w:id w:val="-1058091799"/>
                <w:text/>
              </w:sdtPr>
              <w:sdtContent>
                <w:r w:rsidR="004B7939">
                  <w:rPr>
                    <w:sz w:val="14"/>
                    <w:szCs w:val="14"/>
                  </w:rPr>
                  <w:t>Have no updates from them</w:t>
                </w:r>
              </w:sdtContent>
            </w:sdt>
          </w:p>
        </w:tc>
        <w:tc>
          <w:tcPr>
            <w:tcW w:w="2891" w:type="dxa"/>
          </w:tcPr>
          <w:p w14:paraId="4929752A" w14:textId="7202F697" w:rsidR="00B57BC6" w:rsidRDefault="009E4945">
            <w:r>
              <w:rPr>
                <w:sz w:val="14"/>
                <w:szCs w:val="14"/>
              </w:rPr>
              <w:t>Have no updates about the project in the group.</w:t>
            </w:r>
          </w:p>
        </w:tc>
      </w:tr>
    </w:tbl>
    <w:p w14:paraId="22090C64" w14:textId="77777777" w:rsidR="00B57BC6" w:rsidRDefault="00B57BC6">
      <w:pPr>
        <w:spacing w:after="40"/>
      </w:pPr>
    </w:p>
    <w:p w14:paraId="502D27FA" w14:textId="77777777" w:rsidR="00B57BC6" w:rsidRDefault="00000000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lastRenderedPageBreak/>
        <w:t>SECTION 6 · Individual Learning Record</w:t>
      </w:r>
      <w:r>
        <w:rPr>
          <w:i/>
          <w:sz w:val="17"/>
        </w:rPr>
        <w:t xml:space="preserve">    not marked · one row per member · answer honestly</w:t>
      </w:r>
    </w:p>
    <w:p w14:paraId="6F637EE1" w14:textId="14B5009E" w:rsidR="00B57BC6" w:rsidRDefault="00B57BC6">
      <w:pPr>
        <w:keepNext/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1191"/>
        <w:gridCol w:w="1361"/>
        <w:gridCol w:w="1077"/>
        <w:gridCol w:w="1191"/>
        <w:gridCol w:w="1417"/>
        <w:gridCol w:w="1417"/>
      </w:tblGrid>
      <w:tr w:rsidR="00B57BC6" w14:paraId="241C13A3" w14:textId="77777777">
        <w:trPr>
          <w:cantSplit/>
          <w:jc w:val="center"/>
        </w:trPr>
        <w:tc>
          <w:tcPr>
            <w:tcW w:w="1701" w:type="dxa"/>
            <w:shd w:val="clear" w:color="auto" w:fill="D9D9D9"/>
          </w:tcPr>
          <w:p w14:paraId="57076E81" w14:textId="77777777" w:rsidR="00B57BC6" w:rsidRDefault="00000000">
            <w:pPr>
              <w:keepNext/>
            </w:pPr>
            <w:r>
              <w:rPr>
                <w:b/>
                <w:sz w:val="12"/>
              </w:rPr>
              <w:t>Member</w:t>
            </w:r>
          </w:p>
        </w:tc>
        <w:tc>
          <w:tcPr>
            <w:tcW w:w="850" w:type="dxa"/>
            <w:shd w:val="clear" w:color="auto" w:fill="D9D9D9"/>
          </w:tcPr>
          <w:p w14:paraId="532732F0" w14:textId="77777777" w:rsidR="00B57BC6" w:rsidRDefault="00000000">
            <w:pPr>
              <w:keepNext/>
            </w:pPr>
            <w:r>
              <w:rPr>
                <w:b/>
                <w:sz w:val="12"/>
              </w:rPr>
              <w:t>Hours I spent (total)</w:t>
            </w:r>
          </w:p>
        </w:tc>
        <w:tc>
          <w:tcPr>
            <w:tcW w:w="1191" w:type="dxa"/>
            <w:shd w:val="clear" w:color="auto" w:fill="D9D9D9"/>
          </w:tcPr>
          <w:p w14:paraId="21DA067E" w14:textId="77777777" w:rsidR="00B57BC6" w:rsidRDefault="00000000">
            <w:pPr>
              <w:keepNext/>
            </w:pPr>
            <w:r>
              <w:rPr>
                <w:b/>
                <w:sz w:val="12"/>
              </w:rPr>
              <w:t>My declared role matched my actual work (1 = not at all, 5 = fully)</w:t>
            </w:r>
          </w:p>
        </w:tc>
        <w:tc>
          <w:tcPr>
            <w:tcW w:w="1361" w:type="dxa"/>
            <w:shd w:val="clear" w:color="auto" w:fill="D9D9D9"/>
          </w:tcPr>
          <w:p w14:paraId="4437D96E" w14:textId="77777777" w:rsidR="00B57BC6" w:rsidRDefault="00000000">
            <w:pPr>
              <w:keepNext/>
            </w:pPr>
            <w:r>
              <w:rPr>
                <w:b/>
                <w:sz w:val="12"/>
              </w:rPr>
              <w:t>Before this course I had used…</w:t>
            </w:r>
          </w:p>
        </w:tc>
        <w:tc>
          <w:tcPr>
            <w:tcW w:w="1077" w:type="dxa"/>
            <w:shd w:val="clear" w:color="auto" w:fill="D9D9D9"/>
          </w:tcPr>
          <w:p w14:paraId="2D9D19A5" w14:textId="77777777" w:rsidR="00B57BC6" w:rsidRDefault="00000000">
            <w:pPr>
              <w:keepNext/>
            </w:pPr>
            <w:r>
              <w:rPr>
                <w:b/>
                <w:sz w:val="12"/>
              </w:rPr>
              <w:t>Before this course I had tested with real users</w:t>
            </w:r>
          </w:p>
        </w:tc>
        <w:tc>
          <w:tcPr>
            <w:tcW w:w="1191" w:type="dxa"/>
            <w:shd w:val="clear" w:color="auto" w:fill="D9D9D9"/>
          </w:tcPr>
          <w:p w14:paraId="7EED89C2" w14:textId="77777777" w:rsidR="00B57BC6" w:rsidRDefault="00000000">
            <w:pPr>
              <w:keepNext/>
            </w:pPr>
            <w:r>
              <w:rPr>
                <w:b/>
                <w:sz w:val="12"/>
              </w:rPr>
              <w:t>I learned a skill from a teammate of another programme</w:t>
            </w:r>
          </w:p>
        </w:tc>
        <w:tc>
          <w:tcPr>
            <w:tcW w:w="1417" w:type="dxa"/>
            <w:shd w:val="clear" w:color="auto" w:fill="D9D9D9"/>
          </w:tcPr>
          <w:p w14:paraId="79CAC7DE" w14:textId="77777777" w:rsidR="00B57BC6" w:rsidRDefault="00000000">
            <w:pPr>
              <w:keepNext/>
            </w:pPr>
            <w:r>
              <w:rPr>
                <w:b/>
                <w:sz w:val="12"/>
              </w:rPr>
              <w:t>Share of my writing first drafted with AI</w:t>
            </w:r>
          </w:p>
        </w:tc>
        <w:tc>
          <w:tcPr>
            <w:tcW w:w="1417" w:type="dxa"/>
            <w:shd w:val="clear" w:color="auto" w:fill="D9D9D9"/>
          </w:tcPr>
          <w:p w14:paraId="73627B2B" w14:textId="77777777" w:rsidR="00B57BC6" w:rsidRDefault="00000000">
            <w:pPr>
              <w:keepNext/>
            </w:pPr>
            <w:r>
              <w:rPr>
                <w:b/>
                <w:sz w:val="12"/>
              </w:rPr>
              <w:t>Wrong AI facts / citations I personally caught</w:t>
            </w:r>
          </w:p>
        </w:tc>
      </w:tr>
      <w:tr w:rsidR="00B57BC6" w14:paraId="76E8F5D3" w14:textId="77777777">
        <w:trPr>
          <w:cantSplit/>
          <w:trHeight w:val="454"/>
          <w:jc w:val="center"/>
        </w:trPr>
        <w:tc>
          <w:tcPr>
            <w:tcW w:w="1701" w:type="dxa"/>
          </w:tcPr>
          <w:p w14:paraId="642A2729" w14:textId="77777777" w:rsidR="00B57BC6" w:rsidRDefault="00000000">
            <w:pPr>
              <w:keepNext/>
            </w:pPr>
            <w:r>
              <w:rPr>
                <w:sz w:val="14"/>
              </w:rPr>
              <w:t>Jaineel Shah (R057)</w:t>
            </w:r>
          </w:p>
        </w:tc>
        <w:tc>
          <w:tcPr>
            <w:tcW w:w="850" w:type="dxa"/>
          </w:tcPr>
          <w:p w14:paraId="402D2CA8" w14:textId="129444C7" w:rsidR="00B57BC6" w:rsidRDefault="004B7939">
            <w:pPr>
              <w:keepNext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191" w:type="dxa"/>
          </w:tcPr>
          <w:p w14:paraId="2016FDED" w14:textId="76EAFC39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R057.role_fit"/>
                <w:tag w:val="G11.S6.R057.role_fit"/>
                <w:id w:val="-574348952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1361" w:type="dxa"/>
          </w:tcPr>
          <w:p w14:paraId="2D183F38" w14:textId="37B24D9D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R057.prior_git"/>
                <w:tag w:val="G11.S6.R057.prior_git"/>
                <w:id w:val="-822962871"/>
                <w:dropDownList>
                  <w:listItem w:displayText="Select ▾" w:value=""/>
                  <w:listItem w:displayText="Neither Git nor LFS" w:value="Neither Git nor LFS"/>
                  <w:listItem w:displayText="Git only" w:value="Git only"/>
                  <w:listItem w:displayText="Git and Git LFS" w:value="Git and Git LFS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Neither Git nor LFS</w:t>
                </w:r>
              </w:sdtContent>
            </w:sdt>
          </w:p>
        </w:tc>
        <w:tc>
          <w:tcPr>
            <w:tcW w:w="1077" w:type="dxa"/>
          </w:tcPr>
          <w:p w14:paraId="163E242F" w14:textId="66515A58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R057.prior_user_test"/>
                <w:tag w:val="G11.S6.R057.prior_user_test"/>
                <w:id w:val="2079704123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No</w:t>
                </w:r>
              </w:sdtContent>
            </w:sdt>
          </w:p>
        </w:tc>
        <w:tc>
          <w:tcPr>
            <w:tcW w:w="1191" w:type="dxa"/>
          </w:tcPr>
          <w:p w14:paraId="68FED492" w14:textId="0193FB72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R057.cross_programme_learning"/>
                <w:tag w:val="G11.S6.R057.cross_programme_learning"/>
                <w:id w:val="1765720827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Yes</w:t>
                </w:r>
              </w:sdtContent>
            </w:sdt>
          </w:p>
        </w:tc>
        <w:tc>
          <w:tcPr>
            <w:tcW w:w="1417" w:type="dxa"/>
          </w:tcPr>
          <w:p w14:paraId="132DD968" w14:textId="6BF368D6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R057.ai_draft_share"/>
                <w:tag w:val="G11.S6.R057.ai_draft_share"/>
                <w:id w:val="2044852841"/>
                <w:dropDownList>
                  <w:listItem w:displayText="Select ▾" w:value=""/>
                  <w:listItem w:displayText="0–25 %" w:value="0–25 %"/>
                  <w:listItem w:displayText="26–50 %" w:value="26–50 %"/>
                  <w:listItem w:displayText="51–75 %" w:value="51–75 %"/>
                  <w:listItem w:displayText="76–100 %" w:value="76–100 %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0–25 %</w:t>
                </w:r>
              </w:sdtContent>
            </w:sdt>
          </w:p>
        </w:tc>
        <w:tc>
          <w:tcPr>
            <w:tcW w:w="1417" w:type="dxa"/>
          </w:tcPr>
          <w:p w14:paraId="60FA21A1" w14:textId="06A5023C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R057.ai_errors_caught"/>
                <w:tag w:val="G11.S6.R057.ai_errors_caught"/>
                <w:id w:val="93291439"/>
                <w:dropDownList>
                  <w:listItem w:displayText="Select ▾" w:value=""/>
                  <w:listItem w:displayText="0" w:value="0"/>
                  <w:listItem w:displayText="1–2" w:value="1–2"/>
                  <w:listItem w:displayText="3–5" w:value="3–5"/>
                  <w:listItem w:displayText="6 or more" w:value="6 or more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0</w:t>
                </w:r>
              </w:sdtContent>
            </w:sdt>
          </w:p>
        </w:tc>
      </w:tr>
      <w:tr w:rsidR="00B57BC6" w14:paraId="2D4E18C6" w14:textId="77777777">
        <w:trPr>
          <w:cantSplit/>
          <w:trHeight w:val="454"/>
          <w:jc w:val="center"/>
        </w:trPr>
        <w:tc>
          <w:tcPr>
            <w:tcW w:w="1701" w:type="dxa"/>
          </w:tcPr>
          <w:p w14:paraId="622BA5C6" w14:textId="77777777" w:rsidR="00B57BC6" w:rsidRDefault="00000000">
            <w:pPr>
              <w:keepNext/>
            </w:pPr>
            <w:r>
              <w:rPr>
                <w:sz w:val="14"/>
              </w:rPr>
              <w:t>Dev Garg (S014)</w:t>
            </w:r>
          </w:p>
        </w:tc>
        <w:tc>
          <w:tcPr>
            <w:tcW w:w="850" w:type="dxa"/>
          </w:tcPr>
          <w:p w14:paraId="3F837C2A" w14:textId="5C044494" w:rsidR="00B57BC6" w:rsidRDefault="004B7939">
            <w:pPr>
              <w:keepNext/>
            </w:pPr>
            <w:r>
              <w:rPr>
                <w:sz w:val="14"/>
                <w:szCs w:val="14"/>
              </w:rPr>
              <w:t>20</w:t>
            </w:r>
          </w:p>
        </w:tc>
        <w:tc>
          <w:tcPr>
            <w:tcW w:w="1191" w:type="dxa"/>
          </w:tcPr>
          <w:p w14:paraId="323F2BEE" w14:textId="0363D676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S014.role_fit"/>
                <w:tag w:val="G11.S6.S014.role_fit"/>
                <w:id w:val="-1023082162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1361" w:type="dxa"/>
          </w:tcPr>
          <w:p w14:paraId="3C8506AE" w14:textId="2F0991B6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S014.prior_git"/>
                <w:tag w:val="G11.S6.S014.prior_git"/>
                <w:id w:val="1612163475"/>
                <w:dropDownList>
                  <w:listItem w:displayText="Select ▾" w:value=""/>
                  <w:listItem w:displayText="Neither Git nor LFS" w:value="Neither Git nor LFS"/>
                  <w:listItem w:displayText="Git only" w:value="Git only"/>
                  <w:listItem w:displayText="Git and Git LFS" w:value="Git and Git LFS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Git only</w:t>
                </w:r>
              </w:sdtContent>
            </w:sdt>
          </w:p>
        </w:tc>
        <w:tc>
          <w:tcPr>
            <w:tcW w:w="1077" w:type="dxa"/>
          </w:tcPr>
          <w:p w14:paraId="565E040C" w14:textId="27F34807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S014.prior_user_test"/>
                <w:tag w:val="G11.S6.S014.prior_user_test"/>
                <w:id w:val="-886411206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No</w:t>
                </w:r>
              </w:sdtContent>
            </w:sdt>
          </w:p>
        </w:tc>
        <w:tc>
          <w:tcPr>
            <w:tcW w:w="1191" w:type="dxa"/>
          </w:tcPr>
          <w:p w14:paraId="6FCE1B18" w14:textId="22A5BDB6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S014.cross_programme_learning"/>
                <w:tag w:val="G11.S6.S014.cross_programme_learning"/>
                <w:id w:val="-1236017112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Yes</w:t>
                </w:r>
              </w:sdtContent>
            </w:sdt>
          </w:p>
        </w:tc>
        <w:tc>
          <w:tcPr>
            <w:tcW w:w="1417" w:type="dxa"/>
          </w:tcPr>
          <w:p w14:paraId="50F266A6" w14:textId="352C766E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S014.ai_draft_share"/>
                <w:tag w:val="G11.S6.S014.ai_draft_share"/>
                <w:id w:val="-734549218"/>
                <w:dropDownList>
                  <w:listItem w:displayText="Select ▾" w:value=""/>
                  <w:listItem w:displayText="0–25 %" w:value="0–25 %"/>
                  <w:listItem w:displayText="26–50 %" w:value="26–50 %"/>
                  <w:listItem w:displayText="51–75 %" w:value="51–75 %"/>
                  <w:listItem w:displayText="76–100 %" w:value="76–100 %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0–25 %</w:t>
                </w:r>
              </w:sdtContent>
            </w:sdt>
          </w:p>
        </w:tc>
        <w:tc>
          <w:tcPr>
            <w:tcW w:w="1417" w:type="dxa"/>
          </w:tcPr>
          <w:p w14:paraId="7E58BCC0" w14:textId="046559EE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S014.ai_errors_caught"/>
                <w:tag w:val="G11.S6.S014.ai_errors_caught"/>
                <w:id w:val="-156225801"/>
                <w:dropDownList>
                  <w:listItem w:displayText="Select ▾" w:value=""/>
                  <w:listItem w:displayText="0" w:value="0"/>
                  <w:listItem w:displayText="1–2" w:value="1–2"/>
                  <w:listItem w:displayText="3–5" w:value="3–5"/>
                  <w:listItem w:displayText="6 or more" w:value="6 or more"/>
                </w:dropDownList>
              </w:sdtPr>
              <w:sdtContent>
                <w:r w:rsidR="004B7939">
                  <w:rPr>
                    <w:sz w:val="14"/>
                    <w:szCs w:val="14"/>
                  </w:rPr>
                  <w:t>1–2</w:t>
                </w:r>
              </w:sdtContent>
            </w:sdt>
          </w:p>
        </w:tc>
      </w:tr>
      <w:tr w:rsidR="00B57BC6" w14:paraId="4775F1DB" w14:textId="77777777">
        <w:trPr>
          <w:cantSplit/>
          <w:trHeight w:val="454"/>
          <w:jc w:val="center"/>
        </w:trPr>
        <w:tc>
          <w:tcPr>
            <w:tcW w:w="1701" w:type="dxa"/>
          </w:tcPr>
          <w:p w14:paraId="281923B2" w14:textId="77777777" w:rsidR="00B57BC6" w:rsidRDefault="00000000">
            <w:pPr>
              <w:keepNext/>
            </w:pPr>
            <w:r>
              <w:rPr>
                <w:sz w:val="14"/>
              </w:rPr>
              <w:t>Nimitt Jain (S021)</w:t>
            </w:r>
          </w:p>
        </w:tc>
        <w:tc>
          <w:tcPr>
            <w:tcW w:w="850" w:type="dxa"/>
          </w:tcPr>
          <w:p w14:paraId="677B2D3E" w14:textId="3967E930" w:rsidR="00B57BC6" w:rsidRDefault="004B7939">
            <w:pPr>
              <w:keepNext/>
            </w:pPr>
            <w:r>
              <w:rPr>
                <w:sz w:val="14"/>
                <w:szCs w:val="14"/>
              </w:rPr>
              <w:t>18</w:t>
            </w:r>
          </w:p>
        </w:tc>
        <w:tc>
          <w:tcPr>
            <w:tcW w:w="1191" w:type="dxa"/>
          </w:tcPr>
          <w:p w14:paraId="7B838B98" w14:textId="00304039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S021.role_fit"/>
                <w:tag w:val="G11.S6.S021.role_fit"/>
                <w:id w:val="802813843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1361" w:type="dxa"/>
          </w:tcPr>
          <w:p w14:paraId="008F51E4" w14:textId="195956EA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S021.prior_git"/>
                <w:tag w:val="G11.S6.S021.prior_git"/>
                <w:id w:val="691796271"/>
                <w:dropDownList>
                  <w:listItem w:displayText="Select ▾" w:value=""/>
                  <w:listItem w:displayText="Neither Git nor LFS" w:value="Neither Git nor LFS"/>
                  <w:listItem w:displayText="Git only" w:value="Git only"/>
                  <w:listItem w:displayText="Git and Git LFS" w:value="Git and Git LFS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Git only</w:t>
                </w:r>
              </w:sdtContent>
            </w:sdt>
          </w:p>
        </w:tc>
        <w:tc>
          <w:tcPr>
            <w:tcW w:w="1077" w:type="dxa"/>
          </w:tcPr>
          <w:p w14:paraId="15453B1F" w14:textId="2F7ACE2A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S021.prior_user_test"/>
                <w:tag w:val="G11.S6.S021.prior_user_test"/>
                <w:id w:val="-362364008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No</w:t>
                </w:r>
              </w:sdtContent>
            </w:sdt>
          </w:p>
        </w:tc>
        <w:tc>
          <w:tcPr>
            <w:tcW w:w="1191" w:type="dxa"/>
          </w:tcPr>
          <w:p w14:paraId="1BF9DCF2" w14:textId="7DD76577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S021.cross_programme_learning"/>
                <w:tag w:val="G11.S6.S021.cross_programme_learning"/>
                <w:id w:val="10653772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Yes</w:t>
                </w:r>
              </w:sdtContent>
            </w:sdt>
          </w:p>
        </w:tc>
        <w:tc>
          <w:tcPr>
            <w:tcW w:w="1417" w:type="dxa"/>
          </w:tcPr>
          <w:p w14:paraId="5B9DF63C" w14:textId="690E3875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S021.ai_draft_share"/>
                <w:tag w:val="G11.S6.S021.ai_draft_share"/>
                <w:id w:val="53747626"/>
                <w:dropDownList>
                  <w:listItem w:displayText="Select ▾" w:value=""/>
                  <w:listItem w:displayText="0–25 %" w:value="0–25 %"/>
                  <w:listItem w:displayText="26–50 %" w:value="26–50 %"/>
                  <w:listItem w:displayText="51–75 %" w:value="51–75 %"/>
                  <w:listItem w:displayText="76–100 %" w:value="76–100 %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0–25 %</w:t>
                </w:r>
              </w:sdtContent>
            </w:sdt>
          </w:p>
        </w:tc>
        <w:tc>
          <w:tcPr>
            <w:tcW w:w="1417" w:type="dxa"/>
          </w:tcPr>
          <w:p w14:paraId="55FC3479" w14:textId="57260F5E" w:rsidR="00B57BC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S021.ai_errors_caught"/>
                <w:tag w:val="G11.S6.S021.ai_errors_caught"/>
                <w:id w:val="196216898"/>
                <w:dropDownList>
                  <w:listItem w:displayText="Select ▾" w:value=""/>
                  <w:listItem w:displayText="0" w:value="0"/>
                  <w:listItem w:displayText="1–2" w:value="1–2"/>
                  <w:listItem w:displayText="3–5" w:value="3–5"/>
                  <w:listItem w:displayText="6 or more" w:value="6 or more"/>
                </w:dropDownList>
              </w:sdtPr>
              <w:sdtContent>
                <w:r w:rsidR="004B7939">
                  <w:rPr>
                    <w:sz w:val="14"/>
                    <w:szCs w:val="14"/>
                  </w:rPr>
                  <w:t>1–2</w:t>
                </w:r>
              </w:sdtContent>
            </w:sdt>
          </w:p>
        </w:tc>
      </w:tr>
      <w:tr w:rsidR="00B57BC6" w14:paraId="343D39DC" w14:textId="77777777">
        <w:trPr>
          <w:cantSplit/>
          <w:trHeight w:val="454"/>
          <w:jc w:val="center"/>
        </w:trPr>
        <w:tc>
          <w:tcPr>
            <w:tcW w:w="1701" w:type="dxa"/>
          </w:tcPr>
          <w:p w14:paraId="12CC279E" w14:textId="77777777" w:rsidR="00B57BC6" w:rsidRDefault="00000000">
            <w:r>
              <w:rPr>
                <w:sz w:val="14"/>
              </w:rPr>
              <w:t>Husepas Marfatia (J032)</w:t>
            </w:r>
          </w:p>
        </w:tc>
        <w:tc>
          <w:tcPr>
            <w:tcW w:w="850" w:type="dxa"/>
          </w:tcPr>
          <w:p w14:paraId="3D188FB2" w14:textId="7E3D9755" w:rsidR="00B57BC6" w:rsidRDefault="004B7939">
            <w:r>
              <w:rPr>
                <w:sz w:val="14"/>
                <w:szCs w:val="14"/>
              </w:rPr>
              <w:t>5</w:t>
            </w:r>
          </w:p>
        </w:tc>
        <w:tc>
          <w:tcPr>
            <w:tcW w:w="1191" w:type="dxa"/>
          </w:tcPr>
          <w:p w14:paraId="724D7B73" w14:textId="1D050F8E" w:rsidR="00B57BC6" w:rsidRDefault="00000000">
            <w:sdt>
              <w:sdtPr>
                <w:rPr>
                  <w:sz w:val="14"/>
                  <w:szCs w:val="14"/>
                </w:rPr>
                <w:alias w:val="G11.S6.J032.role_fit"/>
                <w:tag w:val="G11.S6.J032.role_fit"/>
                <w:id w:val="-587157809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1361" w:type="dxa"/>
          </w:tcPr>
          <w:p w14:paraId="2185D82D" w14:textId="18FA77CC" w:rsidR="00B57BC6" w:rsidRDefault="00000000">
            <w:sdt>
              <w:sdtPr>
                <w:rPr>
                  <w:sz w:val="14"/>
                  <w:szCs w:val="14"/>
                </w:rPr>
                <w:alias w:val="G11.S6.J032.prior_git"/>
                <w:tag w:val="G11.S6.J032.prior_git"/>
                <w:id w:val="-1558779341"/>
                <w:dropDownList>
                  <w:listItem w:displayText="Select ▾" w:value=""/>
                  <w:listItem w:displayText="Neither Git nor LFS" w:value="Neither Git nor LFS"/>
                  <w:listItem w:displayText="Git only" w:value="Git only"/>
                  <w:listItem w:displayText="Git and Git LFS" w:value="Git and Git LFS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Neither Git nor LFS</w:t>
                </w:r>
              </w:sdtContent>
            </w:sdt>
          </w:p>
        </w:tc>
        <w:tc>
          <w:tcPr>
            <w:tcW w:w="1077" w:type="dxa"/>
          </w:tcPr>
          <w:p w14:paraId="26C2F151" w14:textId="6C079F9F" w:rsidR="00B57BC6" w:rsidRDefault="00000000">
            <w:sdt>
              <w:sdtPr>
                <w:rPr>
                  <w:sz w:val="14"/>
                  <w:szCs w:val="14"/>
                </w:rPr>
                <w:alias w:val="G11.S6.J032.prior_user_test"/>
                <w:tag w:val="G11.S6.J032.prior_user_test"/>
                <w:id w:val="504554372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No</w:t>
                </w:r>
              </w:sdtContent>
            </w:sdt>
          </w:p>
        </w:tc>
        <w:tc>
          <w:tcPr>
            <w:tcW w:w="1191" w:type="dxa"/>
          </w:tcPr>
          <w:p w14:paraId="1FB08865" w14:textId="37E5FEC4" w:rsidR="00B57BC6" w:rsidRDefault="00000000">
            <w:sdt>
              <w:sdtPr>
                <w:rPr>
                  <w:sz w:val="14"/>
                  <w:szCs w:val="14"/>
                </w:rPr>
                <w:alias w:val="G11.S6.J032.cross_programme_learning"/>
                <w:tag w:val="G11.S6.J032.cross_programme_learning"/>
                <w:id w:val="-1245172500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Yes</w:t>
                </w:r>
              </w:sdtContent>
            </w:sdt>
          </w:p>
        </w:tc>
        <w:tc>
          <w:tcPr>
            <w:tcW w:w="1417" w:type="dxa"/>
          </w:tcPr>
          <w:p w14:paraId="526D479B" w14:textId="3EE628F7" w:rsidR="00B57BC6" w:rsidRDefault="00000000">
            <w:sdt>
              <w:sdtPr>
                <w:rPr>
                  <w:sz w:val="14"/>
                  <w:szCs w:val="14"/>
                </w:rPr>
                <w:alias w:val="G11.S6.J032.ai_draft_share"/>
                <w:tag w:val="G11.S6.J032.ai_draft_share"/>
                <w:id w:val="-1249422212"/>
                <w:dropDownList>
                  <w:listItem w:displayText="Select ▾" w:value=""/>
                  <w:listItem w:displayText="0–25 %" w:value="0–25 %"/>
                  <w:listItem w:displayText="26–50 %" w:value="26–50 %"/>
                  <w:listItem w:displayText="51–75 %" w:value="51–75 %"/>
                  <w:listItem w:displayText="76–100 %" w:value="76–100 %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0–25 %</w:t>
                </w:r>
              </w:sdtContent>
            </w:sdt>
          </w:p>
        </w:tc>
        <w:tc>
          <w:tcPr>
            <w:tcW w:w="1417" w:type="dxa"/>
          </w:tcPr>
          <w:p w14:paraId="4560F8FF" w14:textId="57E422F7" w:rsidR="00B57BC6" w:rsidRDefault="00000000">
            <w:sdt>
              <w:sdtPr>
                <w:rPr>
                  <w:sz w:val="14"/>
                  <w:szCs w:val="14"/>
                </w:rPr>
                <w:alias w:val="G11.S6.J032.ai_errors_caught"/>
                <w:tag w:val="G11.S6.J032.ai_errors_caught"/>
                <w:id w:val="1843969594"/>
                <w:dropDownList>
                  <w:listItem w:displayText="Select ▾" w:value=""/>
                  <w:listItem w:displayText="0" w:value="0"/>
                  <w:listItem w:displayText="1–2" w:value="1–2"/>
                  <w:listItem w:displayText="3–5" w:value="3–5"/>
                  <w:listItem w:displayText="6 or more" w:value="6 or more"/>
                </w:dropDownList>
              </w:sdtPr>
              <w:sdtContent>
                <w:r w:rsidR="00C34FB9">
                  <w:rPr>
                    <w:sz w:val="14"/>
                    <w:szCs w:val="14"/>
                  </w:rPr>
                  <w:t>0</w:t>
                </w:r>
              </w:sdtContent>
            </w:sdt>
          </w:p>
        </w:tc>
      </w:tr>
    </w:tbl>
    <w:p w14:paraId="2BE183FD" w14:textId="77777777" w:rsidR="00B57BC6" w:rsidRDefault="00B57BC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082"/>
        <w:gridCol w:w="4082"/>
      </w:tblGrid>
      <w:tr w:rsidR="00B57BC6" w14:paraId="3D4CA83F" w14:textId="77777777">
        <w:trPr>
          <w:cantSplit/>
          <w:jc w:val="center"/>
        </w:trPr>
        <w:tc>
          <w:tcPr>
            <w:tcW w:w="2041" w:type="dxa"/>
            <w:shd w:val="clear" w:color="auto" w:fill="D9D9D9"/>
          </w:tcPr>
          <w:p w14:paraId="05915D4D" w14:textId="77777777" w:rsidR="00B57BC6" w:rsidRDefault="00000000">
            <w:pPr>
              <w:keepNext/>
            </w:pPr>
            <w:r>
              <w:rPr>
                <w:b/>
                <w:sz w:val="14"/>
              </w:rPr>
              <w:t>Member</w:t>
            </w:r>
          </w:p>
        </w:tc>
        <w:tc>
          <w:tcPr>
            <w:tcW w:w="4082" w:type="dxa"/>
            <w:shd w:val="clear" w:color="auto" w:fill="D9D9D9"/>
          </w:tcPr>
          <w:p w14:paraId="34B50507" w14:textId="77777777" w:rsidR="00B57BC6" w:rsidRDefault="00000000">
            <w:pPr>
              <w:keepNext/>
            </w:pPr>
            <w:r>
              <w:rPr>
                <w:b/>
                <w:sz w:val="14"/>
              </w:rPr>
              <w:t>The most valuable thing I learned (one line)</w:t>
            </w:r>
          </w:p>
        </w:tc>
        <w:tc>
          <w:tcPr>
            <w:tcW w:w="4082" w:type="dxa"/>
            <w:shd w:val="clear" w:color="auto" w:fill="D9D9D9"/>
          </w:tcPr>
          <w:p w14:paraId="1F8E9DE9" w14:textId="77777777" w:rsidR="00B57BC6" w:rsidRDefault="00000000">
            <w:pPr>
              <w:keepNext/>
            </w:pPr>
            <w:r>
              <w:rPr>
                <w:b/>
                <w:sz w:val="14"/>
              </w:rPr>
              <w:t>One thing I would change in this course (one line)</w:t>
            </w:r>
          </w:p>
        </w:tc>
      </w:tr>
      <w:tr w:rsidR="00B57BC6" w14:paraId="41F2D68B" w14:textId="77777777">
        <w:trPr>
          <w:cantSplit/>
          <w:trHeight w:val="454"/>
          <w:jc w:val="center"/>
        </w:trPr>
        <w:tc>
          <w:tcPr>
            <w:tcW w:w="2041" w:type="dxa"/>
          </w:tcPr>
          <w:p w14:paraId="40DF3FFE" w14:textId="77777777" w:rsidR="00B57BC6" w:rsidRDefault="00000000">
            <w:pPr>
              <w:keepNext/>
            </w:pPr>
            <w:r>
              <w:rPr>
                <w:sz w:val="14"/>
              </w:rPr>
              <w:t>Jaineel Shah (R057)</w:t>
            </w:r>
          </w:p>
        </w:tc>
        <w:tc>
          <w:tcPr>
            <w:tcW w:w="4082" w:type="dxa"/>
          </w:tcPr>
          <w:p w14:paraId="4FA6DB93" w14:textId="309D1EC3" w:rsidR="00B57BC6" w:rsidRDefault="000B5313">
            <w:pPr>
              <w:keepNext/>
            </w:pPr>
            <w:r w:rsidRPr="000B5313">
              <w:t>I learned how immersive technologies can be integrated into a practical solution and how important system integration is when building a complete experience.</w:t>
            </w:r>
          </w:p>
        </w:tc>
        <w:tc>
          <w:tcPr>
            <w:tcW w:w="4082" w:type="dxa"/>
          </w:tcPr>
          <w:p w14:paraId="4F426A3F" w14:textId="46C4CB05" w:rsidR="00B57BC6" w:rsidRDefault="000B5313">
            <w:pPr>
              <w:keepNext/>
            </w:pPr>
            <w:r w:rsidRPr="000B5313">
              <w:t>I would include more structured hands-on sessions with VR/AR hardware and real-world implementation challenges earlier in the course.</w:t>
            </w:r>
          </w:p>
        </w:tc>
      </w:tr>
      <w:tr w:rsidR="00B57BC6" w14:paraId="707A7DE3" w14:textId="77777777">
        <w:trPr>
          <w:cantSplit/>
          <w:trHeight w:val="454"/>
          <w:jc w:val="center"/>
        </w:trPr>
        <w:tc>
          <w:tcPr>
            <w:tcW w:w="2041" w:type="dxa"/>
          </w:tcPr>
          <w:p w14:paraId="1C1D5C4E" w14:textId="77777777" w:rsidR="00B57BC6" w:rsidRDefault="00000000">
            <w:pPr>
              <w:keepNext/>
            </w:pPr>
            <w:r>
              <w:rPr>
                <w:sz w:val="14"/>
              </w:rPr>
              <w:t>Dev Garg (S014)</w:t>
            </w:r>
          </w:p>
        </w:tc>
        <w:tc>
          <w:tcPr>
            <w:tcW w:w="4082" w:type="dxa"/>
          </w:tcPr>
          <w:p w14:paraId="2D6ACC97" w14:textId="19F0D98D" w:rsidR="00B57BC6" w:rsidRDefault="000B5313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S014.most_valuable"/>
                <w:tag w:val="G11.S6.S014.most_valuable"/>
                <w:id w:val="426859294"/>
                <w:text/>
              </w:sdtPr>
              <w:sdtContent>
                <w:r w:rsidRPr="000B5313">
                  <w:rPr>
                    <w:sz w:val="14"/>
                    <w:szCs w:val="14"/>
                  </w:rPr>
                  <w:t>I learned how to design and implement waypoint-based navigation, manage navigation states, and translate a real-world campus navigation problem into a working Unity prototype.</w:t>
                </w:r>
              </w:sdtContent>
            </w:sdt>
          </w:p>
        </w:tc>
        <w:tc>
          <w:tcPr>
            <w:tcW w:w="4082" w:type="dxa"/>
          </w:tcPr>
          <w:p w14:paraId="753795CB" w14:textId="7DFAA584" w:rsidR="00B57BC6" w:rsidRDefault="000B5313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S014.change_one_thing"/>
                <w:tag w:val="G11.S6.S014.change_one_thing"/>
                <w:id w:val="-206644884"/>
                <w:text/>
              </w:sdtPr>
              <w:sdtContent>
                <w:r w:rsidRPr="000B5313">
                  <w:rPr>
                    <w:sz w:val="14"/>
                    <w:szCs w:val="14"/>
                  </w:rPr>
                  <w:t>I would introduce more iterative user-testing sessions throughout development so that usability issues can be identified and addressed earlier.</w:t>
                </w:r>
              </w:sdtContent>
            </w:sdt>
          </w:p>
        </w:tc>
      </w:tr>
      <w:tr w:rsidR="00B57BC6" w14:paraId="638D175C" w14:textId="77777777">
        <w:trPr>
          <w:cantSplit/>
          <w:trHeight w:val="454"/>
          <w:jc w:val="center"/>
        </w:trPr>
        <w:tc>
          <w:tcPr>
            <w:tcW w:w="2041" w:type="dxa"/>
          </w:tcPr>
          <w:p w14:paraId="263C5218" w14:textId="77777777" w:rsidR="00B57BC6" w:rsidRDefault="00000000">
            <w:pPr>
              <w:keepNext/>
            </w:pPr>
            <w:r>
              <w:rPr>
                <w:sz w:val="14"/>
              </w:rPr>
              <w:t>Nimitt Jain (S021)</w:t>
            </w:r>
          </w:p>
        </w:tc>
        <w:tc>
          <w:tcPr>
            <w:tcW w:w="4082" w:type="dxa"/>
          </w:tcPr>
          <w:p w14:paraId="73263A75" w14:textId="434E967D" w:rsidR="00B57BC6" w:rsidRDefault="000B5313">
            <w:pPr>
              <w:keepNext/>
            </w:pPr>
            <w:sdt>
              <w:sdtPr>
                <w:rPr>
                  <w:sz w:val="14"/>
                  <w:szCs w:val="14"/>
                </w:rPr>
                <w:alias w:val="G11.S6.S021.most_valuable"/>
                <w:tag w:val="G11.S6.S021.most_valuable"/>
                <w:id w:val="1743052065"/>
                <w:text/>
              </w:sdtPr>
              <w:sdtContent>
                <w:r w:rsidRPr="000B5313">
                  <w:rPr>
                    <w:sz w:val="14"/>
                    <w:szCs w:val="14"/>
                  </w:rPr>
                  <w:t>I learned how to break down a complex technical problem into manageable components and coordinate different system modules into a cohesive solution.</w:t>
                </w:r>
              </w:sdtContent>
            </w:sdt>
          </w:p>
        </w:tc>
        <w:tc>
          <w:tcPr>
            <w:tcW w:w="4082" w:type="dxa"/>
          </w:tcPr>
          <w:p w14:paraId="1C9D8F3F" w14:textId="5A3AC832" w:rsidR="00B57BC6" w:rsidRDefault="000B5313">
            <w:pPr>
              <w:keepNext/>
            </w:pPr>
            <w:r w:rsidRPr="000B5313">
              <w:t>I would include more intermediate milestone reviews to help teams identify integration issues and validate their progress earlier.</w:t>
            </w:r>
          </w:p>
        </w:tc>
      </w:tr>
      <w:tr w:rsidR="00B57BC6" w14:paraId="7D0ACC9F" w14:textId="77777777">
        <w:trPr>
          <w:cantSplit/>
          <w:trHeight w:val="454"/>
          <w:jc w:val="center"/>
        </w:trPr>
        <w:tc>
          <w:tcPr>
            <w:tcW w:w="2041" w:type="dxa"/>
          </w:tcPr>
          <w:p w14:paraId="36C61C75" w14:textId="77777777" w:rsidR="00B57BC6" w:rsidRDefault="00000000">
            <w:r>
              <w:rPr>
                <w:sz w:val="14"/>
              </w:rPr>
              <w:t>Husepas Marfatia (J032)</w:t>
            </w:r>
          </w:p>
        </w:tc>
        <w:tc>
          <w:tcPr>
            <w:tcW w:w="4082" w:type="dxa"/>
          </w:tcPr>
          <w:p w14:paraId="693E8DE4" w14:textId="6CFDA352" w:rsidR="00B57BC6" w:rsidRDefault="000B5313">
            <w:r w:rsidRPr="000B5313">
              <w:t>I learned how immersive VR/AR experiences can be evaluated through practical testing and how user feedback helps improve the overall design.</w:t>
            </w:r>
          </w:p>
        </w:tc>
        <w:tc>
          <w:tcPr>
            <w:tcW w:w="4082" w:type="dxa"/>
          </w:tcPr>
          <w:p w14:paraId="1FD6586B" w14:textId="4E5D9137" w:rsidR="00B57BC6" w:rsidRDefault="000B5313">
            <w:sdt>
              <w:sdtPr>
                <w:rPr>
                  <w:sz w:val="14"/>
                  <w:szCs w:val="14"/>
                </w:rPr>
                <w:alias w:val="G11.S6.J032.change_one_thing"/>
                <w:tag w:val="G11.S6.J032.change_one_thing"/>
                <w:id w:val="1592967182"/>
                <w:text/>
              </w:sdtPr>
              <w:sdtContent>
                <w:r w:rsidRPr="000B5313">
                  <w:rPr>
                    <w:sz w:val="14"/>
                    <w:szCs w:val="14"/>
                  </w:rPr>
                  <w:t>I would provide more opportunities to test prototypes with real users and compare different design approaches during the course.</w:t>
                </w:r>
              </w:sdtContent>
            </w:sdt>
          </w:p>
        </w:tc>
      </w:tr>
    </w:tbl>
    <w:p w14:paraId="2258E21B" w14:textId="77777777" w:rsidR="00B57BC6" w:rsidRDefault="00B57BC6">
      <w:pPr>
        <w:spacing w:after="40"/>
      </w:pPr>
    </w:p>
    <w:p w14:paraId="46E6E07A" w14:textId="77777777" w:rsidR="00B57BC6" w:rsidRDefault="00000000">
      <w:pPr>
        <w:keepNext/>
        <w:spacing w:after="20"/>
      </w:pPr>
      <w:r>
        <w:rPr>
          <w:b/>
        </w:rPr>
        <w:t>Track A: how this dossier becomes your 4-page IEEE paper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803"/>
      </w:tblGrid>
      <w:tr w:rsidR="00B57BC6" w14:paraId="5239957E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223E8AC7" w14:textId="77777777" w:rsidR="00B57BC6" w:rsidRDefault="00000000">
            <w:pPr>
              <w:keepNext/>
            </w:pPr>
            <w:r>
              <w:rPr>
                <w:b/>
                <w:sz w:val="15"/>
              </w:rPr>
              <w:t>I. Introduction</w:t>
            </w:r>
          </w:p>
        </w:tc>
        <w:tc>
          <w:tcPr>
            <w:tcW w:w="6803" w:type="dxa"/>
          </w:tcPr>
          <w:p w14:paraId="545EC1B1" w14:textId="77777777" w:rsidR="00B57BC6" w:rsidRDefault="00000000">
            <w:pPr>
              <w:keepNext/>
            </w:pPr>
            <w:r>
              <w:rPr>
                <w:sz w:val="15"/>
              </w:rPr>
              <w:t>Section 1: title, bottleneck, verified standard</w:t>
            </w:r>
          </w:p>
        </w:tc>
      </w:tr>
      <w:tr w:rsidR="00B57BC6" w14:paraId="5F9E9F33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0628D5B9" w14:textId="77777777" w:rsidR="00B57BC6" w:rsidRDefault="00000000">
            <w:pPr>
              <w:keepNext/>
            </w:pPr>
            <w:r>
              <w:rPr>
                <w:b/>
                <w:sz w:val="15"/>
              </w:rPr>
              <w:t>II. Related work</w:t>
            </w:r>
          </w:p>
        </w:tc>
        <w:tc>
          <w:tcPr>
            <w:tcW w:w="6803" w:type="dxa"/>
          </w:tcPr>
          <w:p w14:paraId="679BD09A" w14:textId="77777777" w:rsidR="00B57BC6" w:rsidRDefault="00000000">
            <w:pPr>
              <w:keepNext/>
            </w:pPr>
            <w:r>
              <w:rPr>
                <w:sz w:val="15"/>
              </w:rPr>
              <w:t>Section 1.1: verified sources only (5+ with DOIs)</w:t>
            </w:r>
          </w:p>
        </w:tc>
      </w:tr>
      <w:tr w:rsidR="00B57BC6" w14:paraId="5E2972F5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634E6003" w14:textId="77777777" w:rsidR="00B57BC6" w:rsidRDefault="00000000">
            <w:pPr>
              <w:keepNext/>
            </w:pPr>
            <w:r>
              <w:rPr>
                <w:b/>
                <w:sz w:val="15"/>
              </w:rPr>
              <w:t>III. System design</w:t>
            </w:r>
          </w:p>
        </w:tc>
        <w:tc>
          <w:tcPr>
            <w:tcW w:w="6803" w:type="dxa"/>
          </w:tcPr>
          <w:p w14:paraId="50C62FED" w14:textId="77777777" w:rsidR="00B57BC6" w:rsidRDefault="00000000">
            <w:pPr>
              <w:keepNext/>
            </w:pPr>
            <w:r>
              <w:rPr>
                <w:sz w:val="15"/>
              </w:rPr>
              <w:t>Section 2: architecture, state machine, equations</w:t>
            </w:r>
          </w:p>
        </w:tc>
      </w:tr>
      <w:tr w:rsidR="00B57BC6" w14:paraId="3C1465C3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772C155D" w14:textId="77777777" w:rsidR="00B57BC6" w:rsidRDefault="00000000">
            <w:pPr>
              <w:keepNext/>
            </w:pPr>
            <w:r>
              <w:rPr>
                <w:b/>
                <w:sz w:val="15"/>
              </w:rPr>
              <w:t>IV. Evaluation</w:t>
            </w:r>
          </w:p>
        </w:tc>
        <w:tc>
          <w:tcPr>
            <w:tcW w:w="6803" w:type="dxa"/>
          </w:tcPr>
          <w:p w14:paraId="713C945B" w14:textId="77777777" w:rsidR="00B57BC6" w:rsidRDefault="00000000">
            <w:pPr>
              <w:keepNext/>
            </w:pPr>
            <w:r>
              <w:rPr>
                <w:sz w:val="15"/>
              </w:rPr>
              <w:t>Section 4: protocol, N, SUS/TLX/metric, plots</w:t>
            </w:r>
          </w:p>
        </w:tc>
      </w:tr>
      <w:tr w:rsidR="00B57BC6" w14:paraId="5FC8BDE4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7590C9AC" w14:textId="77777777" w:rsidR="00B57BC6" w:rsidRDefault="00000000">
            <w:pPr>
              <w:keepNext/>
            </w:pPr>
            <w:r>
              <w:rPr>
                <w:b/>
                <w:sz w:val="15"/>
              </w:rPr>
              <w:t>V. Discussion &amp; limitations</w:t>
            </w:r>
          </w:p>
        </w:tc>
        <w:tc>
          <w:tcPr>
            <w:tcW w:w="6803" w:type="dxa"/>
          </w:tcPr>
          <w:p w14:paraId="4E95B189" w14:textId="77777777" w:rsidR="00B57BC6" w:rsidRDefault="00000000">
            <w:pPr>
              <w:keepNext/>
            </w:pPr>
            <w:r>
              <w:rPr>
                <w:sz w:val="15"/>
              </w:rPr>
              <w:t>Sections 3–5: reproducibility (repo, release), AI audit lessons</w:t>
            </w:r>
          </w:p>
        </w:tc>
      </w:tr>
      <w:tr w:rsidR="00B57BC6" w14:paraId="58E66E03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3329CDF6" w14:textId="77777777" w:rsidR="00B57BC6" w:rsidRDefault="00000000">
            <w:r>
              <w:rPr>
                <w:b/>
                <w:sz w:val="15"/>
              </w:rPr>
              <w:t>Target venues (title sheet)</w:t>
            </w:r>
          </w:p>
        </w:tc>
        <w:tc>
          <w:tcPr>
            <w:tcW w:w="6803" w:type="dxa"/>
          </w:tcPr>
          <w:p w14:paraId="65CF330D" w14:textId="77777777" w:rsidR="00B57BC6" w:rsidRDefault="00000000">
            <w:r>
              <w:rPr>
                <w:sz w:val="15"/>
              </w:rPr>
              <w:t>A: IndiaHCI (Indian Conference on Human-Computer Interaction)   ·   B: ACM MobileHCI (ACM International Conference on Mobile Human-Computer Interaction)</w:t>
            </w:r>
          </w:p>
        </w:tc>
      </w:tr>
    </w:tbl>
    <w:p w14:paraId="1B173F56" w14:textId="77777777" w:rsidR="00B57BC6" w:rsidRDefault="00B57BC6">
      <w:pPr>
        <w:spacing w:after="40"/>
      </w:pPr>
    </w:p>
    <w:p w14:paraId="65E57C57" w14:textId="77777777" w:rsidR="00B57BC6" w:rsidRDefault="00000000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Academic Sign-off</w:t>
      </w:r>
      <w:r>
        <w:rPr>
          <w:i/>
          <w:sz w:val="17"/>
        </w:rPr>
        <w:t xml:space="preserve">    every member answers and signs</w:t>
      </w:r>
    </w:p>
    <w:p w14:paraId="2FDFF4FE" w14:textId="6F9726B6" w:rsidR="00B57BC6" w:rsidRDefault="00B57BC6">
      <w:pPr>
        <w:keepNext/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247"/>
        <w:gridCol w:w="1247"/>
        <w:gridCol w:w="1247"/>
        <w:gridCol w:w="2211"/>
        <w:gridCol w:w="1984"/>
      </w:tblGrid>
      <w:tr w:rsidR="00B57BC6" w14:paraId="77D04556" w14:textId="77777777">
        <w:trPr>
          <w:cantSplit/>
          <w:jc w:val="center"/>
        </w:trPr>
        <w:tc>
          <w:tcPr>
            <w:tcW w:w="2268" w:type="dxa"/>
            <w:shd w:val="clear" w:color="auto" w:fill="D9D9D9"/>
          </w:tcPr>
          <w:p w14:paraId="3DC67084" w14:textId="77777777" w:rsidR="00B57BC6" w:rsidRDefault="00000000">
            <w:pPr>
              <w:keepNext/>
            </w:pPr>
            <w:r>
              <w:rPr>
                <w:b/>
                <w:sz w:val="14"/>
              </w:rPr>
              <w:t>Member (Roll)</w:t>
            </w:r>
          </w:p>
        </w:tc>
        <w:tc>
          <w:tcPr>
            <w:tcW w:w="1247" w:type="dxa"/>
            <w:shd w:val="clear" w:color="auto" w:fill="D9D9D9"/>
          </w:tcPr>
          <w:p w14:paraId="00D7534B" w14:textId="77777777" w:rsidR="00B57BC6" w:rsidRDefault="00000000">
            <w:pPr>
              <w:keepNext/>
            </w:pPr>
            <w:r>
              <w:rPr>
                <w:b/>
                <w:sz w:val="14"/>
              </w:rPr>
              <w:t>(1) Original work</w:t>
            </w:r>
          </w:p>
        </w:tc>
        <w:tc>
          <w:tcPr>
            <w:tcW w:w="1247" w:type="dxa"/>
            <w:shd w:val="clear" w:color="auto" w:fill="D9D9D9"/>
          </w:tcPr>
          <w:p w14:paraId="5FA327D4" w14:textId="77777777" w:rsidR="00B57BC6" w:rsidRDefault="00000000">
            <w:pPr>
              <w:keepNext/>
            </w:pPr>
            <w:r>
              <w:rPr>
                <w:b/>
                <w:sz w:val="14"/>
              </w:rPr>
              <w:t>(2) Code runs</w:t>
            </w:r>
          </w:p>
        </w:tc>
        <w:tc>
          <w:tcPr>
            <w:tcW w:w="1247" w:type="dxa"/>
            <w:shd w:val="clear" w:color="auto" w:fill="D9D9D9"/>
          </w:tcPr>
          <w:p w14:paraId="113BEA14" w14:textId="77777777" w:rsidR="00B57BC6" w:rsidRDefault="00000000">
            <w:pPr>
              <w:keepNext/>
            </w:pPr>
            <w:r>
              <w:rPr>
                <w:b/>
                <w:sz w:val="14"/>
              </w:rPr>
              <w:t>(3) Viva-ready</w:t>
            </w:r>
          </w:p>
        </w:tc>
        <w:tc>
          <w:tcPr>
            <w:tcW w:w="2211" w:type="dxa"/>
            <w:shd w:val="clear" w:color="auto" w:fill="D9D9D9"/>
          </w:tcPr>
          <w:p w14:paraId="428FBC16" w14:textId="77777777" w:rsidR="00B57BC6" w:rsidRDefault="00000000">
            <w:pPr>
              <w:keepNext/>
            </w:pPr>
            <w:r>
              <w:rPr>
                <w:b/>
                <w:sz w:val="14"/>
              </w:rPr>
              <w:t>Signature</w:t>
            </w:r>
          </w:p>
        </w:tc>
        <w:tc>
          <w:tcPr>
            <w:tcW w:w="1984" w:type="dxa"/>
            <w:shd w:val="clear" w:color="auto" w:fill="D9D9D9"/>
          </w:tcPr>
          <w:p w14:paraId="1F2F6206" w14:textId="77777777" w:rsidR="00B57BC6" w:rsidRDefault="00000000">
            <w:pPr>
              <w:keepNext/>
            </w:pPr>
            <w:r>
              <w:rPr>
                <w:b/>
                <w:sz w:val="14"/>
              </w:rPr>
              <w:t>Optional research consent*</w:t>
            </w:r>
          </w:p>
        </w:tc>
      </w:tr>
      <w:tr w:rsidR="00B57BC6" w14:paraId="6D3531DA" w14:textId="77777777">
        <w:trPr>
          <w:cantSplit/>
          <w:trHeight w:val="454"/>
          <w:jc w:val="center"/>
        </w:trPr>
        <w:tc>
          <w:tcPr>
            <w:tcW w:w="2268" w:type="dxa"/>
          </w:tcPr>
          <w:p w14:paraId="0C00E730" w14:textId="77777777" w:rsidR="00B57BC6" w:rsidRDefault="00000000">
            <w:pPr>
              <w:keepNext/>
            </w:pPr>
            <w:r>
              <w:rPr>
                <w:sz w:val="15"/>
              </w:rPr>
              <w:t>Jaineel Shah (R057)</w:t>
            </w:r>
          </w:p>
        </w:tc>
        <w:tc>
          <w:tcPr>
            <w:tcW w:w="1247" w:type="dxa"/>
          </w:tcPr>
          <w:p w14:paraId="19B1C221" w14:textId="31DE7F56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IGN.R057.original"/>
                <w:tag w:val="G11.SIGN.R057.original"/>
                <w:id w:val="1255325086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53712D7A" w14:textId="1EDE6A50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IGN.R057.code_runs"/>
                <w:tag w:val="G11.SIGN.R057.code_runs"/>
                <w:id w:val="-878309049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37EA71B8" w14:textId="5007A7E9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IGN.R057.viva_ready"/>
                <w:tag w:val="G11.SIGN.R057.viva_ready"/>
                <w:id w:val="174776441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2211" w:type="dxa"/>
          </w:tcPr>
          <w:p w14:paraId="381975DD" w14:textId="16CB716E" w:rsidR="00B57BC6" w:rsidRDefault="00C34FB9">
            <w:pPr>
              <w:keepNext/>
            </w:pPr>
            <w:r>
              <w:t>Jaineel Shah</w:t>
            </w:r>
          </w:p>
        </w:tc>
        <w:tc>
          <w:tcPr>
            <w:tcW w:w="1984" w:type="dxa"/>
          </w:tcPr>
          <w:p w14:paraId="43CB66D7" w14:textId="1526C493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IGN.R057.research_consent"/>
                <w:tag w:val="G11.SIGN.R057.research_consent"/>
                <w:id w:val="-627547373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B57BC6" w14:paraId="4B35ED87" w14:textId="77777777">
        <w:trPr>
          <w:cantSplit/>
          <w:trHeight w:val="454"/>
          <w:jc w:val="center"/>
        </w:trPr>
        <w:tc>
          <w:tcPr>
            <w:tcW w:w="2268" w:type="dxa"/>
          </w:tcPr>
          <w:p w14:paraId="2CC659AE" w14:textId="77777777" w:rsidR="00B57BC6" w:rsidRDefault="00000000">
            <w:pPr>
              <w:keepNext/>
            </w:pPr>
            <w:r>
              <w:rPr>
                <w:sz w:val="15"/>
              </w:rPr>
              <w:t>Dev Garg (S014)</w:t>
            </w:r>
          </w:p>
        </w:tc>
        <w:tc>
          <w:tcPr>
            <w:tcW w:w="1247" w:type="dxa"/>
          </w:tcPr>
          <w:p w14:paraId="506B27D3" w14:textId="7014EC82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IGN.S014.original"/>
                <w:tag w:val="G11.SIGN.S014.original"/>
                <w:id w:val="984441050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39E3ABA9" w14:textId="28163C06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IGN.S014.code_runs"/>
                <w:tag w:val="G11.SIGN.S014.code_runs"/>
                <w:id w:val="-453717804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6E3D3C59" w14:textId="2801382B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IGN.S014.viva_ready"/>
                <w:tag w:val="G11.SIGN.S014.viva_ready"/>
                <w:id w:val="-1055468180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2211" w:type="dxa"/>
          </w:tcPr>
          <w:p w14:paraId="3E4106E3" w14:textId="2E9BA133" w:rsidR="00B57BC6" w:rsidRDefault="00C34FB9">
            <w:pPr>
              <w:keepNext/>
            </w:pPr>
            <w:r>
              <w:t>Dev Garg</w:t>
            </w:r>
          </w:p>
        </w:tc>
        <w:tc>
          <w:tcPr>
            <w:tcW w:w="1984" w:type="dxa"/>
          </w:tcPr>
          <w:p w14:paraId="5FB20350" w14:textId="162CCCA9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IGN.S014.research_consent"/>
                <w:tag w:val="G11.SIGN.S014.research_consent"/>
                <w:id w:val="-47146989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B57BC6" w14:paraId="24FB799D" w14:textId="77777777">
        <w:trPr>
          <w:cantSplit/>
          <w:trHeight w:val="454"/>
          <w:jc w:val="center"/>
        </w:trPr>
        <w:tc>
          <w:tcPr>
            <w:tcW w:w="2268" w:type="dxa"/>
          </w:tcPr>
          <w:p w14:paraId="6EE6293C" w14:textId="77777777" w:rsidR="00B57BC6" w:rsidRDefault="00000000">
            <w:pPr>
              <w:keepNext/>
            </w:pPr>
            <w:r>
              <w:rPr>
                <w:sz w:val="15"/>
              </w:rPr>
              <w:t>Nimitt Jain (S021)</w:t>
            </w:r>
          </w:p>
        </w:tc>
        <w:tc>
          <w:tcPr>
            <w:tcW w:w="1247" w:type="dxa"/>
          </w:tcPr>
          <w:p w14:paraId="0EC8D0CC" w14:textId="4C90A2D5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IGN.S021.original"/>
                <w:tag w:val="G11.SIGN.S021.original"/>
                <w:id w:val="1886914161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48FEC819" w14:textId="2113F014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IGN.S021.code_runs"/>
                <w:tag w:val="G11.SIGN.S021.code_runs"/>
                <w:id w:val="1480185821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714F4471" w14:textId="63D50B74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IGN.S021.viva_ready"/>
                <w:tag w:val="G11.SIGN.S021.viva_ready"/>
                <w:id w:val="-1791275817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2211" w:type="dxa"/>
          </w:tcPr>
          <w:p w14:paraId="09018955" w14:textId="2266A88E" w:rsidR="00B57BC6" w:rsidRDefault="00C34FB9">
            <w:pPr>
              <w:keepNext/>
            </w:pPr>
            <w:r>
              <w:t>Nimitt Jain</w:t>
            </w:r>
          </w:p>
        </w:tc>
        <w:tc>
          <w:tcPr>
            <w:tcW w:w="1984" w:type="dxa"/>
          </w:tcPr>
          <w:p w14:paraId="1AFE331C" w14:textId="4F091B65" w:rsidR="00B57BC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G11.SIGN.S021.research_consent"/>
                <w:tag w:val="G11.SIGN.S021.research_consent"/>
                <w:id w:val="602931926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B57BC6" w14:paraId="1BB20C98" w14:textId="77777777">
        <w:trPr>
          <w:cantSplit/>
          <w:trHeight w:val="454"/>
          <w:jc w:val="center"/>
        </w:trPr>
        <w:tc>
          <w:tcPr>
            <w:tcW w:w="2268" w:type="dxa"/>
          </w:tcPr>
          <w:p w14:paraId="5E75379A" w14:textId="77777777" w:rsidR="00B57BC6" w:rsidRDefault="00000000">
            <w:r>
              <w:rPr>
                <w:sz w:val="15"/>
              </w:rPr>
              <w:t>Husepas Marfatia (J032)</w:t>
            </w:r>
          </w:p>
        </w:tc>
        <w:tc>
          <w:tcPr>
            <w:tcW w:w="1247" w:type="dxa"/>
          </w:tcPr>
          <w:p w14:paraId="51E2F84B" w14:textId="6202418D" w:rsidR="00B57BC6" w:rsidRDefault="00000000">
            <w:sdt>
              <w:sdtPr>
                <w:rPr>
                  <w:sz w:val="15"/>
                  <w:szCs w:val="15"/>
                </w:rPr>
                <w:alias w:val="G11.SIGN.J032.original"/>
                <w:tag w:val="G11.SIGN.J032.original"/>
                <w:id w:val="655343106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0B5C3DED" w14:textId="05EF5B63" w:rsidR="00B57BC6" w:rsidRDefault="00000000">
            <w:sdt>
              <w:sdtPr>
                <w:rPr>
                  <w:sz w:val="15"/>
                  <w:szCs w:val="15"/>
                </w:rPr>
                <w:alias w:val="G11.SIGN.J032.code_runs"/>
                <w:tag w:val="G11.SIGN.J032.code_runs"/>
                <w:id w:val="-1295915262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6CC0570E" w14:textId="55625DAE" w:rsidR="00B57BC6" w:rsidRDefault="00000000">
            <w:sdt>
              <w:sdtPr>
                <w:rPr>
                  <w:sz w:val="15"/>
                  <w:szCs w:val="15"/>
                </w:rPr>
                <w:alias w:val="G11.SIGN.J032.viva_ready"/>
                <w:tag w:val="G11.SIGN.J032.viva_ready"/>
                <w:id w:val="-1302226226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2211" w:type="dxa"/>
          </w:tcPr>
          <w:p w14:paraId="29D8A980" w14:textId="53F231B0" w:rsidR="00B57BC6" w:rsidRDefault="00C34FB9">
            <w:r>
              <w:t>Husepas Marfatia</w:t>
            </w:r>
          </w:p>
        </w:tc>
        <w:tc>
          <w:tcPr>
            <w:tcW w:w="1984" w:type="dxa"/>
          </w:tcPr>
          <w:p w14:paraId="77EB5F40" w14:textId="09A33CBE" w:rsidR="00B57BC6" w:rsidRDefault="00000000">
            <w:sdt>
              <w:sdtPr>
                <w:rPr>
                  <w:sz w:val="15"/>
                  <w:szCs w:val="15"/>
                </w:rPr>
                <w:alias w:val="G11.SIGN.J032.research_consent"/>
                <w:tag w:val="G11.SIGN.J032.research_consent"/>
                <w:id w:val="1087568778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C34FB9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</w:tbl>
    <w:p w14:paraId="1899DDE4" w14:textId="565E029D" w:rsidR="00B57BC6" w:rsidRDefault="00B57BC6">
      <w:pPr>
        <w:keepNext/>
        <w:spacing w:after="40"/>
      </w:pPr>
    </w:p>
    <w:sectPr w:rsidR="00B57BC6" w:rsidSect="00034616">
      <w:footerReference w:type="default" r:id="rId11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7E7B0" w14:textId="77777777" w:rsidR="00F009AA" w:rsidRDefault="00F009AA">
      <w:pPr>
        <w:spacing w:after="0" w:line="240" w:lineRule="auto"/>
      </w:pPr>
      <w:r>
        <w:separator/>
      </w:r>
    </w:p>
  </w:endnote>
  <w:endnote w:type="continuationSeparator" w:id="0">
    <w:p w14:paraId="74DF5CB1" w14:textId="77777777" w:rsidR="00F009AA" w:rsidRDefault="00F00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A5F2B" w14:textId="77777777" w:rsidR="00B57BC6" w:rsidRDefault="00000000">
    <w:pPr>
      <w:pStyle w:val="Footer"/>
      <w:jc w:val="center"/>
    </w:pPr>
    <w:r>
      <w:rPr>
        <w:color w:val="595959"/>
        <w:sz w:val="13"/>
      </w:rPr>
      <w:t>IVRAR 702TG0C003 · Group 11 · Commit the filled .docx + .pdf to Group_11_Jaineel_Dev_Nimitt_Husepas/docs/ · EVERY member turns in the PDF on MS Teams by Monday, 26-Oct-2026, 23:59 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2BEA2" w14:textId="77777777" w:rsidR="00F009AA" w:rsidRDefault="00F009AA">
      <w:pPr>
        <w:spacing w:after="0" w:line="240" w:lineRule="auto"/>
      </w:pPr>
      <w:r>
        <w:separator/>
      </w:r>
    </w:p>
  </w:footnote>
  <w:footnote w:type="continuationSeparator" w:id="0">
    <w:p w14:paraId="4DFFD645" w14:textId="77777777" w:rsidR="00F009AA" w:rsidRDefault="00F00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417737">
    <w:abstractNumId w:val="8"/>
  </w:num>
  <w:num w:numId="2" w16cid:durableId="1335375559">
    <w:abstractNumId w:val="6"/>
  </w:num>
  <w:num w:numId="3" w16cid:durableId="444035025">
    <w:abstractNumId w:val="5"/>
  </w:num>
  <w:num w:numId="4" w16cid:durableId="1202746318">
    <w:abstractNumId w:val="4"/>
  </w:num>
  <w:num w:numId="5" w16cid:durableId="1912344696">
    <w:abstractNumId w:val="7"/>
  </w:num>
  <w:num w:numId="6" w16cid:durableId="456878323">
    <w:abstractNumId w:val="3"/>
  </w:num>
  <w:num w:numId="7" w16cid:durableId="191502575">
    <w:abstractNumId w:val="2"/>
  </w:num>
  <w:num w:numId="8" w16cid:durableId="282420543">
    <w:abstractNumId w:val="1"/>
  </w:num>
  <w:num w:numId="9" w16cid:durableId="1674720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313"/>
    <w:rsid w:val="0015074B"/>
    <w:rsid w:val="0029639D"/>
    <w:rsid w:val="00326F90"/>
    <w:rsid w:val="003937DE"/>
    <w:rsid w:val="00474F34"/>
    <w:rsid w:val="004B7939"/>
    <w:rsid w:val="005C3B36"/>
    <w:rsid w:val="00785A0F"/>
    <w:rsid w:val="007E10D5"/>
    <w:rsid w:val="008A0F5B"/>
    <w:rsid w:val="00906160"/>
    <w:rsid w:val="00975FAC"/>
    <w:rsid w:val="009E4945"/>
    <w:rsid w:val="00AA1D8D"/>
    <w:rsid w:val="00B47730"/>
    <w:rsid w:val="00B57BC6"/>
    <w:rsid w:val="00C34FB9"/>
    <w:rsid w:val="00C54A4C"/>
    <w:rsid w:val="00CB0664"/>
    <w:rsid w:val="00D6536D"/>
    <w:rsid w:val="00D7322B"/>
    <w:rsid w:val="00D86EC8"/>
    <w:rsid w:val="00DA47CD"/>
    <w:rsid w:val="00DD49D3"/>
    <w:rsid w:val="00DD78A4"/>
    <w:rsid w:val="00F009AA"/>
    <w:rsid w:val="00F65A59"/>
    <w:rsid w:val="00F837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A63A2"/>
  <w14:defaultImageDpi w14:val="300"/>
  <w15:docId w15:val="{ACC17ED7-462B-48F7-BE41-9C1AAA11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B53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lnkd.in/p/dYdXPgD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2585</Words>
  <Characters>14737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 GARG - 70522400103</cp:lastModifiedBy>
  <cp:revision>12</cp:revision>
  <cp:lastPrinted>2026-10-28T17:17:00Z</cp:lastPrinted>
  <dcterms:created xsi:type="dcterms:W3CDTF">2026-10-27T21:16:00Z</dcterms:created>
  <dcterms:modified xsi:type="dcterms:W3CDTF">2026-10-28T17:21:00Z</dcterms:modified>
  <cp:category/>
</cp:coreProperties>
</file>